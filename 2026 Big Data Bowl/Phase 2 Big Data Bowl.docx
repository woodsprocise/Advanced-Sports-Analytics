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EC6A" w14:textId="5BD4CF86" w:rsidR="00237B98" w:rsidRDefault="00237B98" w:rsidP="00764D9D">
      <w:pPr>
        <w:pStyle w:val="NoSpacing"/>
        <w:rPr>
          <w:rFonts w:ascii="Times New Roman" w:hAnsi="Times New Roman" w:cs="Times New Roman"/>
          <w:sz w:val="24"/>
          <w:szCs w:val="24"/>
        </w:rPr>
      </w:pPr>
      <w:r>
        <w:rPr>
          <w:rFonts w:ascii="Times New Roman" w:hAnsi="Times New Roman" w:cs="Times New Roman"/>
          <w:sz w:val="24"/>
          <w:szCs w:val="24"/>
        </w:rPr>
        <w:t>Woods Procise</w:t>
      </w:r>
    </w:p>
    <w:p w14:paraId="04097DD3" w14:textId="437C83C6" w:rsidR="00237B98" w:rsidRDefault="00237B98" w:rsidP="00764D9D">
      <w:pPr>
        <w:pStyle w:val="NoSpacing"/>
        <w:rPr>
          <w:rFonts w:ascii="Times New Roman" w:hAnsi="Times New Roman" w:cs="Times New Roman"/>
          <w:sz w:val="24"/>
          <w:szCs w:val="24"/>
        </w:rPr>
      </w:pPr>
      <w:r>
        <w:rPr>
          <w:rFonts w:ascii="Times New Roman" w:hAnsi="Times New Roman" w:cs="Times New Roman"/>
          <w:sz w:val="24"/>
          <w:szCs w:val="24"/>
        </w:rPr>
        <w:t>Dr. Wanless</w:t>
      </w:r>
    </w:p>
    <w:p w14:paraId="71E28B92" w14:textId="32416E75" w:rsidR="00237B98" w:rsidRDefault="00237B98" w:rsidP="00764D9D">
      <w:pPr>
        <w:pStyle w:val="NoSpacing"/>
        <w:rPr>
          <w:rFonts w:ascii="Times New Roman" w:hAnsi="Times New Roman" w:cs="Times New Roman"/>
          <w:sz w:val="24"/>
          <w:szCs w:val="24"/>
        </w:rPr>
      </w:pPr>
      <w:r>
        <w:rPr>
          <w:rFonts w:ascii="Times New Roman" w:hAnsi="Times New Roman" w:cs="Times New Roman"/>
          <w:sz w:val="24"/>
          <w:szCs w:val="24"/>
        </w:rPr>
        <w:t>Advanced Sports Analytics</w:t>
      </w:r>
    </w:p>
    <w:p w14:paraId="49F21FEC" w14:textId="0178B708" w:rsidR="00237B98" w:rsidRDefault="00646B1F" w:rsidP="00764D9D">
      <w:pPr>
        <w:pStyle w:val="NoSpacing"/>
        <w:rPr>
          <w:rFonts w:ascii="Times New Roman" w:hAnsi="Times New Roman" w:cs="Times New Roman"/>
          <w:sz w:val="24"/>
          <w:szCs w:val="24"/>
        </w:rPr>
      </w:pPr>
      <w:r>
        <w:rPr>
          <w:rFonts w:ascii="Times New Roman" w:hAnsi="Times New Roman" w:cs="Times New Roman"/>
          <w:sz w:val="24"/>
          <w:szCs w:val="24"/>
        </w:rPr>
        <w:t>26</w:t>
      </w:r>
      <w:r w:rsidR="00237B98">
        <w:rPr>
          <w:rFonts w:ascii="Times New Roman" w:hAnsi="Times New Roman" w:cs="Times New Roman"/>
          <w:sz w:val="24"/>
          <w:szCs w:val="24"/>
        </w:rPr>
        <w:t xml:space="preserve"> October 2025</w:t>
      </w:r>
    </w:p>
    <w:p w14:paraId="1D7CB00F" w14:textId="77777777" w:rsidR="00237B98" w:rsidRPr="00237B98" w:rsidRDefault="00237B98" w:rsidP="00764D9D">
      <w:pPr>
        <w:pStyle w:val="NoSpacing"/>
        <w:rPr>
          <w:rFonts w:ascii="Times New Roman" w:hAnsi="Times New Roman" w:cs="Times New Roman"/>
          <w:sz w:val="24"/>
          <w:szCs w:val="24"/>
        </w:rPr>
      </w:pPr>
    </w:p>
    <w:p w14:paraId="51DA147D" w14:textId="08C77F1F" w:rsidR="00764D9D" w:rsidRPr="00237B98" w:rsidRDefault="00000000" w:rsidP="00237B98">
      <w:pPr>
        <w:pStyle w:val="NoSpacing"/>
        <w:jc w:val="center"/>
        <w:rPr>
          <w:rFonts w:ascii="Times New Roman" w:hAnsi="Times New Roman" w:cs="Times New Roman"/>
          <w:b/>
          <w:bCs/>
          <w:sz w:val="40"/>
          <w:szCs w:val="40"/>
        </w:rPr>
      </w:pPr>
      <w:r w:rsidRPr="00237B98">
        <w:rPr>
          <w:rFonts w:ascii="Times New Roman" w:hAnsi="Times New Roman" w:cs="Times New Roman"/>
          <w:b/>
          <w:bCs/>
          <w:sz w:val="40"/>
          <w:szCs w:val="40"/>
        </w:rPr>
        <w:t>Phase II</w:t>
      </w:r>
      <w:r w:rsidR="00764D9D" w:rsidRPr="00237B98">
        <w:rPr>
          <w:rFonts w:ascii="Times New Roman" w:hAnsi="Times New Roman" w:cs="Times New Roman"/>
          <w:b/>
          <w:bCs/>
          <w:sz w:val="40"/>
          <w:szCs w:val="40"/>
        </w:rPr>
        <w:t xml:space="preserve"> of the Final Project:</w:t>
      </w:r>
    </w:p>
    <w:p w14:paraId="5A6D0E9F" w14:textId="43709A3E" w:rsidR="00CC592E" w:rsidRPr="00237B98" w:rsidRDefault="00000000" w:rsidP="00237B98">
      <w:pPr>
        <w:pStyle w:val="NoSpacing"/>
        <w:jc w:val="center"/>
        <w:rPr>
          <w:rFonts w:ascii="Times New Roman" w:hAnsi="Times New Roman" w:cs="Times New Roman"/>
          <w:b/>
          <w:bCs/>
          <w:sz w:val="40"/>
          <w:szCs w:val="40"/>
        </w:rPr>
      </w:pPr>
      <w:r w:rsidRPr="00237B98">
        <w:rPr>
          <w:rFonts w:ascii="Times New Roman" w:hAnsi="Times New Roman" w:cs="Times New Roman"/>
          <w:b/>
          <w:bCs/>
          <w:sz w:val="40"/>
          <w:szCs w:val="40"/>
        </w:rPr>
        <w:t>NFL Big Data Bowl 2026 Preliminary Exploration</w:t>
      </w:r>
    </w:p>
    <w:p w14:paraId="658E2A54" w14:textId="77777777" w:rsidR="00764D9D" w:rsidRDefault="00764D9D" w:rsidP="00764D9D">
      <w:pPr>
        <w:pStyle w:val="NoSpacing"/>
        <w:rPr>
          <w:rFonts w:ascii="Times New Roman" w:hAnsi="Times New Roman" w:cs="Times New Roman"/>
          <w:sz w:val="24"/>
          <w:szCs w:val="24"/>
        </w:rPr>
      </w:pPr>
    </w:p>
    <w:p w14:paraId="6851EC83" w14:textId="7103B7DA" w:rsidR="00237B98" w:rsidRDefault="00237B98" w:rsidP="00764D9D">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Idea#1: </w:t>
      </w:r>
      <w:r w:rsidR="002E5C5B">
        <w:rPr>
          <w:rFonts w:ascii="Times New Roman" w:hAnsi="Times New Roman" w:cs="Times New Roman"/>
          <w:b/>
          <w:bCs/>
          <w:sz w:val="24"/>
          <w:szCs w:val="24"/>
        </w:rPr>
        <w:t xml:space="preserve">Team </w:t>
      </w:r>
      <w:r w:rsidR="00C6031E">
        <w:rPr>
          <w:rFonts w:ascii="Times New Roman" w:hAnsi="Times New Roman" w:cs="Times New Roman"/>
          <w:b/>
          <w:bCs/>
          <w:sz w:val="24"/>
          <w:szCs w:val="24"/>
        </w:rPr>
        <w:t xml:space="preserve">Defensive </w:t>
      </w:r>
      <w:r w:rsidR="00623AE0">
        <w:rPr>
          <w:rFonts w:ascii="Times New Roman" w:hAnsi="Times New Roman" w:cs="Times New Roman"/>
          <w:b/>
          <w:bCs/>
          <w:sz w:val="24"/>
          <w:szCs w:val="24"/>
        </w:rPr>
        <w:t>Coverage</w:t>
      </w:r>
      <w:r w:rsidR="00585AC3">
        <w:rPr>
          <w:rFonts w:ascii="Times New Roman" w:hAnsi="Times New Roman" w:cs="Times New Roman"/>
          <w:b/>
          <w:bCs/>
          <w:sz w:val="24"/>
          <w:szCs w:val="24"/>
        </w:rPr>
        <w:t xml:space="preserve"> </w:t>
      </w:r>
      <w:r w:rsidR="000375E6">
        <w:rPr>
          <w:rFonts w:ascii="Times New Roman" w:hAnsi="Times New Roman" w:cs="Times New Roman"/>
          <w:b/>
          <w:bCs/>
          <w:sz w:val="24"/>
          <w:szCs w:val="24"/>
        </w:rPr>
        <w:t>Ou</w:t>
      </w:r>
      <w:r w:rsidR="002E5C5B">
        <w:rPr>
          <w:rFonts w:ascii="Times New Roman" w:hAnsi="Times New Roman" w:cs="Times New Roman"/>
          <w:b/>
          <w:bCs/>
          <w:sz w:val="24"/>
          <w:szCs w:val="24"/>
        </w:rPr>
        <w:t>tcome</w:t>
      </w:r>
      <w:r w:rsidR="00D948B6">
        <w:rPr>
          <w:rFonts w:ascii="Times New Roman" w:hAnsi="Times New Roman" w:cs="Times New Roman"/>
          <w:b/>
          <w:bCs/>
          <w:sz w:val="24"/>
          <w:szCs w:val="24"/>
        </w:rPr>
        <w:t xml:space="preserve"> </w:t>
      </w:r>
      <w:r w:rsidR="00F26F41">
        <w:rPr>
          <w:rFonts w:ascii="Times New Roman" w:hAnsi="Times New Roman" w:cs="Times New Roman"/>
          <w:b/>
          <w:bCs/>
          <w:sz w:val="24"/>
          <w:szCs w:val="24"/>
        </w:rPr>
        <w:t>Analysis</w:t>
      </w:r>
    </w:p>
    <w:p w14:paraId="2E2BBC8A" w14:textId="77777777" w:rsidR="00DD4A22" w:rsidRDefault="00DD4A22" w:rsidP="00764D9D">
      <w:pPr>
        <w:pStyle w:val="NoSpacing"/>
        <w:rPr>
          <w:rFonts w:ascii="Times New Roman" w:hAnsi="Times New Roman" w:cs="Times New Roman"/>
          <w:b/>
          <w:bCs/>
          <w:sz w:val="24"/>
          <w:szCs w:val="24"/>
        </w:rPr>
      </w:pPr>
    </w:p>
    <w:p w14:paraId="3E4D8BF9" w14:textId="15C12C58" w:rsidR="00DD4A22" w:rsidRDefault="00DD4A22" w:rsidP="00764D9D">
      <w:pPr>
        <w:pStyle w:val="NoSpacing"/>
        <w:rPr>
          <w:rFonts w:ascii="Times New Roman" w:hAnsi="Times New Roman" w:cs="Times New Roman"/>
          <w:b/>
          <w:bCs/>
          <w:sz w:val="24"/>
          <w:szCs w:val="24"/>
        </w:rPr>
      </w:pPr>
      <w:r>
        <w:rPr>
          <w:rFonts w:ascii="Times New Roman" w:hAnsi="Times New Roman" w:cs="Times New Roman"/>
          <w:b/>
          <w:bCs/>
          <w:sz w:val="24"/>
          <w:szCs w:val="24"/>
        </w:rPr>
        <w:t>Motivation: “Why this matters”</w:t>
      </w:r>
    </w:p>
    <w:p w14:paraId="719C01EE" w14:textId="77777777" w:rsidR="00DD4A22" w:rsidRDefault="00DD4A22" w:rsidP="00764D9D">
      <w:pPr>
        <w:pStyle w:val="NoSpacing"/>
        <w:rPr>
          <w:rFonts w:ascii="Times New Roman" w:hAnsi="Times New Roman" w:cs="Times New Roman"/>
          <w:b/>
          <w:bCs/>
          <w:sz w:val="24"/>
          <w:szCs w:val="24"/>
        </w:rPr>
      </w:pPr>
    </w:p>
    <w:p w14:paraId="1DBF9E00" w14:textId="43261189" w:rsidR="008F2B5E" w:rsidRDefault="00DD4A22" w:rsidP="00764D9D">
      <w:pPr>
        <w:pStyle w:val="NoSpacing"/>
        <w:rPr>
          <w:rFonts w:ascii="Times New Roman" w:hAnsi="Times New Roman" w:cs="Times New Roman"/>
          <w:sz w:val="24"/>
          <w:szCs w:val="24"/>
        </w:rPr>
      </w:pPr>
      <w:r>
        <w:rPr>
          <w:rFonts w:ascii="Times New Roman" w:hAnsi="Times New Roman" w:cs="Times New Roman"/>
          <w:sz w:val="24"/>
          <w:szCs w:val="24"/>
        </w:rPr>
        <w:tab/>
        <w:t xml:space="preserve">The first </w:t>
      </w:r>
      <w:r w:rsidR="00585AC3">
        <w:rPr>
          <w:rFonts w:ascii="Times New Roman" w:hAnsi="Times New Roman" w:cs="Times New Roman"/>
          <w:sz w:val="24"/>
          <w:szCs w:val="24"/>
        </w:rPr>
        <w:t>football analytics question I am aiming to explore focuses on team pre-snap alignment and motion</w:t>
      </w:r>
      <w:r w:rsidR="008F2B5E">
        <w:rPr>
          <w:rFonts w:ascii="Times New Roman" w:hAnsi="Times New Roman" w:cs="Times New Roman"/>
          <w:sz w:val="24"/>
          <w:szCs w:val="24"/>
        </w:rPr>
        <w:t xml:space="preserve">, </w:t>
      </w:r>
      <w:r w:rsidR="000740A7">
        <w:rPr>
          <w:rFonts w:ascii="Times New Roman" w:hAnsi="Times New Roman" w:cs="Times New Roman"/>
          <w:sz w:val="24"/>
          <w:szCs w:val="24"/>
        </w:rPr>
        <w:t>with player movement being the constant</w:t>
      </w:r>
      <w:r w:rsidR="008F2B5E">
        <w:rPr>
          <w:rFonts w:ascii="Times New Roman" w:hAnsi="Times New Roman" w:cs="Times New Roman"/>
          <w:sz w:val="24"/>
          <w:szCs w:val="24"/>
        </w:rPr>
        <w:t xml:space="preserve"> theme for the 2026 NFL Big Data Bowl</w:t>
      </w:r>
      <w:r w:rsidR="00585AC3">
        <w:rPr>
          <w:rFonts w:ascii="Times New Roman" w:hAnsi="Times New Roman" w:cs="Times New Roman"/>
          <w:sz w:val="24"/>
          <w:szCs w:val="24"/>
        </w:rPr>
        <w:t xml:space="preserve">. The NFL has evolved tremendously over the course of its existence and teams around the league are adjusting their schematics and strategies more rapidly than ever before. </w:t>
      </w:r>
      <w:r w:rsidR="00E4295E">
        <w:rPr>
          <w:rFonts w:ascii="Times New Roman" w:hAnsi="Times New Roman" w:cs="Times New Roman"/>
          <w:sz w:val="24"/>
          <w:szCs w:val="24"/>
        </w:rPr>
        <w:t xml:space="preserve">With such a large talent pool in the NFL </w:t>
      </w:r>
      <w:r w:rsidR="00DD5249">
        <w:rPr>
          <w:rFonts w:ascii="Times New Roman" w:hAnsi="Times New Roman" w:cs="Times New Roman"/>
          <w:sz w:val="24"/>
          <w:szCs w:val="24"/>
        </w:rPr>
        <w:t>today</w:t>
      </w:r>
      <w:r w:rsidR="00E4295E">
        <w:rPr>
          <w:rFonts w:ascii="Times New Roman" w:hAnsi="Times New Roman" w:cs="Times New Roman"/>
          <w:sz w:val="24"/>
          <w:szCs w:val="24"/>
        </w:rPr>
        <w:t xml:space="preserve">, coaches are searching for any advantage they can get. </w:t>
      </w:r>
      <w:r w:rsidR="00DD5249">
        <w:rPr>
          <w:rFonts w:ascii="Times New Roman" w:hAnsi="Times New Roman" w:cs="Times New Roman"/>
          <w:sz w:val="24"/>
          <w:szCs w:val="24"/>
        </w:rPr>
        <w:t xml:space="preserve">I am exploring pre-snap </w:t>
      </w:r>
      <w:r w:rsidR="00176797">
        <w:rPr>
          <w:rFonts w:ascii="Times New Roman" w:hAnsi="Times New Roman" w:cs="Times New Roman"/>
          <w:sz w:val="24"/>
          <w:szCs w:val="24"/>
        </w:rPr>
        <w:t>coverages</w:t>
      </w:r>
      <w:r w:rsidR="00DD5249">
        <w:rPr>
          <w:rFonts w:ascii="Times New Roman" w:hAnsi="Times New Roman" w:cs="Times New Roman"/>
          <w:sz w:val="24"/>
          <w:szCs w:val="24"/>
        </w:rPr>
        <w:t xml:space="preserve"> to see how NFL coaches leverage disguise and trickery in their play calling and am seeking to evaluate the effectiveness of their deception. A pre-snap </w:t>
      </w:r>
      <w:r w:rsidR="00176797">
        <w:rPr>
          <w:rFonts w:ascii="Times New Roman" w:hAnsi="Times New Roman" w:cs="Times New Roman"/>
          <w:sz w:val="24"/>
          <w:szCs w:val="24"/>
        </w:rPr>
        <w:t>analysis</w:t>
      </w:r>
      <w:r w:rsidR="00DD5249">
        <w:rPr>
          <w:rFonts w:ascii="Times New Roman" w:hAnsi="Times New Roman" w:cs="Times New Roman"/>
          <w:sz w:val="24"/>
          <w:szCs w:val="24"/>
        </w:rPr>
        <w:t xml:space="preserve"> aims to </w:t>
      </w:r>
      <w:r w:rsidR="00176797">
        <w:rPr>
          <w:rFonts w:ascii="Times New Roman" w:hAnsi="Times New Roman" w:cs="Times New Roman"/>
          <w:sz w:val="24"/>
          <w:szCs w:val="24"/>
        </w:rPr>
        <w:t>evaluate</w:t>
      </w:r>
      <w:r w:rsidR="00DD5249">
        <w:rPr>
          <w:rFonts w:ascii="Times New Roman" w:hAnsi="Times New Roman" w:cs="Times New Roman"/>
          <w:sz w:val="24"/>
          <w:szCs w:val="24"/>
        </w:rPr>
        <w:t xml:space="preserve"> </w:t>
      </w:r>
      <w:r w:rsidR="00176797">
        <w:rPr>
          <w:rFonts w:ascii="Times New Roman" w:hAnsi="Times New Roman" w:cs="Times New Roman"/>
          <w:sz w:val="24"/>
          <w:szCs w:val="24"/>
        </w:rPr>
        <w:t>play outcomes</w:t>
      </w:r>
      <w:r w:rsidR="00DD5249">
        <w:rPr>
          <w:rFonts w:ascii="Times New Roman" w:hAnsi="Times New Roman" w:cs="Times New Roman"/>
          <w:sz w:val="24"/>
          <w:szCs w:val="24"/>
        </w:rPr>
        <w:t xml:space="preserve"> including play types, route combinations, and defensive coverages. </w:t>
      </w:r>
      <w:r w:rsidR="00681DE5">
        <w:rPr>
          <w:rFonts w:ascii="Times New Roman" w:hAnsi="Times New Roman" w:cs="Times New Roman"/>
          <w:sz w:val="24"/>
          <w:szCs w:val="24"/>
        </w:rPr>
        <w:t xml:space="preserve">For this project, I am going to specifically </w:t>
      </w:r>
      <w:r w:rsidR="00E758C3">
        <w:rPr>
          <w:rFonts w:ascii="Times New Roman" w:hAnsi="Times New Roman" w:cs="Times New Roman"/>
          <w:sz w:val="24"/>
          <w:szCs w:val="24"/>
        </w:rPr>
        <w:t>investigate</w:t>
      </w:r>
      <w:r w:rsidR="00681DE5">
        <w:rPr>
          <w:rFonts w:ascii="Times New Roman" w:hAnsi="Times New Roman" w:cs="Times New Roman"/>
          <w:sz w:val="24"/>
          <w:szCs w:val="24"/>
        </w:rPr>
        <w:t xml:space="preserve"> the defensive side of the ball and focus on what NFL defenses </w:t>
      </w:r>
      <w:r w:rsidR="00CF534A">
        <w:rPr>
          <w:rFonts w:ascii="Times New Roman" w:hAnsi="Times New Roman" w:cs="Times New Roman"/>
          <w:sz w:val="24"/>
          <w:szCs w:val="24"/>
        </w:rPr>
        <w:t xml:space="preserve">have the most success with </w:t>
      </w:r>
      <w:r w:rsidR="00681DE5">
        <w:rPr>
          <w:rFonts w:ascii="Times New Roman" w:hAnsi="Times New Roman" w:cs="Times New Roman"/>
          <w:sz w:val="24"/>
          <w:szCs w:val="24"/>
        </w:rPr>
        <w:t xml:space="preserve">pre-snap </w:t>
      </w:r>
      <w:r w:rsidR="00CF534A">
        <w:rPr>
          <w:rFonts w:ascii="Times New Roman" w:hAnsi="Times New Roman" w:cs="Times New Roman"/>
          <w:sz w:val="24"/>
          <w:szCs w:val="24"/>
        </w:rPr>
        <w:t xml:space="preserve">motion and deceptions. </w:t>
      </w:r>
    </w:p>
    <w:p w14:paraId="54AF5672" w14:textId="10FC0C04" w:rsidR="004320FC" w:rsidRDefault="00E758C3" w:rsidP="008F2B5E">
      <w:pPr>
        <w:pStyle w:val="NoSpacing"/>
        <w:ind w:firstLine="720"/>
        <w:rPr>
          <w:rFonts w:ascii="Times New Roman" w:hAnsi="Times New Roman" w:cs="Times New Roman"/>
          <w:sz w:val="24"/>
          <w:szCs w:val="24"/>
        </w:rPr>
      </w:pPr>
      <w:r>
        <w:rPr>
          <w:rFonts w:ascii="Times New Roman" w:hAnsi="Times New Roman" w:cs="Times New Roman"/>
          <w:sz w:val="24"/>
          <w:szCs w:val="24"/>
        </w:rPr>
        <w:t>The data sources that I will be using the answer this question are from the 2023 NFL season including play-by-play, players, games, weekly tracking</w:t>
      </w:r>
      <w:r w:rsidR="00D56C03">
        <w:rPr>
          <w:rFonts w:ascii="Times New Roman" w:hAnsi="Times New Roman" w:cs="Times New Roman"/>
          <w:sz w:val="24"/>
          <w:szCs w:val="24"/>
        </w:rPr>
        <w:t xml:space="preserve"> data.</w:t>
      </w:r>
      <w:r w:rsidR="00735651">
        <w:rPr>
          <w:rFonts w:ascii="Times New Roman" w:hAnsi="Times New Roman" w:cs="Times New Roman"/>
          <w:sz w:val="24"/>
          <w:szCs w:val="24"/>
        </w:rPr>
        <w:t xml:space="preserve"> </w:t>
      </w:r>
      <w:r w:rsidR="00DC47DD">
        <w:rPr>
          <w:rFonts w:ascii="Times New Roman" w:hAnsi="Times New Roman" w:cs="Times New Roman"/>
          <w:sz w:val="24"/>
          <w:szCs w:val="24"/>
        </w:rPr>
        <w:t xml:space="preserve">This data will be pulled from the following NFL </w:t>
      </w:r>
      <w:r w:rsidR="003508F5">
        <w:rPr>
          <w:rFonts w:ascii="Times New Roman" w:hAnsi="Times New Roman" w:cs="Times New Roman"/>
          <w:sz w:val="24"/>
          <w:szCs w:val="24"/>
        </w:rPr>
        <w:t xml:space="preserve">CSV </w:t>
      </w:r>
      <w:r w:rsidR="00DC47DD">
        <w:rPr>
          <w:rFonts w:ascii="Times New Roman" w:hAnsi="Times New Roman" w:cs="Times New Roman"/>
          <w:sz w:val="24"/>
          <w:szCs w:val="24"/>
        </w:rPr>
        <w:t>files: games.csv, players.csv, plays.csv, player_play.csv, and tracking_data_2023_wk.csv from week 1 through week 19.</w:t>
      </w:r>
      <w:r w:rsidR="00D56C03">
        <w:rPr>
          <w:rFonts w:ascii="Times New Roman" w:hAnsi="Times New Roman" w:cs="Times New Roman"/>
          <w:sz w:val="24"/>
          <w:szCs w:val="24"/>
        </w:rPr>
        <w:t xml:space="preserve"> </w:t>
      </w:r>
      <w:r w:rsidR="009315C2">
        <w:rPr>
          <w:rFonts w:ascii="Times New Roman" w:hAnsi="Times New Roman" w:cs="Times New Roman"/>
          <w:sz w:val="24"/>
          <w:szCs w:val="24"/>
        </w:rPr>
        <w:t xml:space="preserve">The player and games data will be useful in identifying unique instances for the specific player being analyzed and the game situation. </w:t>
      </w:r>
      <w:r w:rsidR="008F2B5E">
        <w:rPr>
          <w:rFonts w:ascii="Times New Roman" w:hAnsi="Times New Roman" w:cs="Times New Roman"/>
          <w:sz w:val="24"/>
          <w:szCs w:val="24"/>
        </w:rPr>
        <w:t xml:space="preserve">This foundational data allows for the overarching question </w:t>
      </w:r>
      <w:r w:rsidR="002522A7">
        <w:rPr>
          <w:rFonts w:ascii="Times New Roman" w:hAnsi="Times New Roman" w:cs="Times New Roman"/>
          <w:sz w:val="24"/>
          <w:szCs w:val="24"/>
        </w:rPr>
        <w:t>to be answered through analyzing players pre-snap movements and formations by retrieving data from the play-by-play, plays, and tracking files.</w:t>
      </w:r>
      <w:r w:rsidR="004320FC">
        <w:rPr>
          <w:rFonts w:ascii="Times New Roman" w:hAnsi="Times New Roman" w:cs="Times New Roman"/>
          <w:sz w:val="24"/>
          <w:szCs w:val="24"/>
        </w:rPr>
        <w:t xml:space="preserve"> </w:t>
      </w:r>
    </w:p>
    <w:p w14:paraId="52DFA6CC" w14:textId="5548B36C" w:rsidR="00DD4A22" w:rsidRDefault="004320FC" w:rsidP="004320FC">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Analyzing defensive pre-snap motion deception and formations should provide immense value to coaches and players. </w:t>
      </w:r>
      <w:r w:rsidR="003408CE">
        <w:rPr>
          <w:rFonts w:ascii="Times New Roman" w:hAnsi="Times New Roman" w:cs="Times New Roman"/>
          <w:sz w:val="24"/>
          <w:szCs w:val="24"/>
        </w:rPr>
        <w:t xml:space="preserve">For coaches, the insights gained through predicting play outcomes based on how the players are lined up will inform them what defensive coverages and deception movements have been most and least successful. With this, coaches can adapt to increase the usage of what has been working for </w:t>
      </w:r>
      <w:r w:rsidR="00875360">
        <w:rPr>
          <w:rFonts w:ascii="Times New Roman" w:hAnsi="Times New Roman" w:cs="Times New Roman"/>
          <w:sz w:val="24"/>
          <w:szCs w:val="24"/>
        </w:rPr>
        <w:t>them and</w:t>
      </w:r>
      <w:r w:rsidR="003408CE">
        <w:rPr>
          <w:rFonts w:ascii="Times New Roman" w:hAnsi="Times New Roman" w:cs="Times New Roman"/>
          <w:sz w:val="24"/>
          <w:szCs w:val="24"/>
        </w:rPr>
        <w:t xml:space="preserve"> adjust certain coverages that have been less effective. </w:t>
      </w:r>
      <w:r w:rsidR="00875360">
        <w:rPr>
          <w:rFonts w:ascii="Times New Roman" w:hAnsi="Times New Roman" w:cs="Times New Roman"/>
          <w:sz w:val="24"/>
          <w:szCs w:val="24"/>
        </w:rPr>
        <w:t xml:space="preserve">From a player standpoint, each defensive player has their own strengths and weaknesses, and this data will show players what areas of </w:t>
      </w:r>
      <w:r w:rsidR="00DB7B29">
        <w:rPr>
          <w:rFonts w:ascii="Times New Roman" w:hAnsi="Times New Roman" w:cs="Times New Roman"/>
          <w:sz w:val="24"/>
          <w:szCs w:val="24"/>
        </w:rPr>
        <w:t>their</w:t>
      </w:r>
      <w:r w:rsidR="00875360">
        <w:rPr>
          <w:rFonts w:ascii="Times New Roman" w:hAnsi="Times New Roman" w:cs="Times New Roman"/>
          <w:sz w:val="24"/>
          <w:szCs w:val="24"/>
        </w:rPr>
        <w:t xml:space="preserve"> game they can improve on. </w:t>
      </w:r>
      <w:r w:rsidR="00DB7B29">
        <w:rPr>
          <w:rFonts w:ascii="Times New Roman" w:hAnsi="Times New Roman" w:cs="Times New Roman"/>
          <w:sz w:val="24"/>
          <w:szCs w:val="24"/>
        </w:rPr>
        <w:t xml:space="preserve">Certain player personnel packages may be far more successful in pre-snap deception movements than others. The same logic applies to defensive coverages as certain players may be more comfortable in certain defensive schemes than other players. </w:t>
      </w:r>
      <w:r w:rsidR="00C42942">
        <w:rPr>
          <w:rFonts w:ascii="Times New Roman" w:hAnsi="Times New Roman" w:cs="Times New Roman"/>
          <w:sz w:val="24"/>
          <w:szCs w:val="24"/>
        </w:rPr>
        <w:t>Through analyzing play-by-play data on defensive player pre-snap movements and coverages, we can find insights on team performance, while also narrowing the focus into gathering data for individual player performance in the context of various coverages and defensive play</w:t>
      </w:r>
      <w:r w:rsidR="00E12A0D">
        <w:rPr>
          <w:rFonts w:ascii="Times New Roman" w:hAnsi="Times New Roman" w:cs="Times New Roman"/>
          <w:sz w:val="24"/>
          <w:szCs w:val="24"/>
        </w:rPr>
        <w:t xml:space="preserve"> types.</w:t>
      </w:r>
      <w:r w:rsidR="00173736">
        <w:rPr>
          <w:rFonts w:ascii="Times New Roman" w:hAnsi="Times New Roman" w:cs="Times New Roman"/>
          <w:sz w:val="24"/>
          <w:szCs w:val="24"/>
        </w:rPr>
        <w:t xml:space="preserve"> </w:t>
      </w:r>
    </w:p>
    <w:p w14:paraId="0FB888EB" w14:textId="47FCC9A0" w:rsidR="00173736" w:rsidRDefault="00173736" w:rsidP="00173736">
      <w:pPr>
        <w:pStyle w:val="NoSpacing"/>
        <w:rPr>
          <w:rFonts w:ascii="Times New Roman" w:hAnsi="Times New Roman" w:cs="Times New Roman"/>
          <w:sz w:val="24"/>
          <w:szCs w:val="24"/>
        </w:rPr>
      </w:pPr>
    </w:p>
    <w:p w14:paraId="09EEC27C" w14:textId="38D1B89C" w:rsidR="00173736" w:rsidRDefault="00173736" w:rsidP="00173736">
      <w:pPr>
        <w:pStyle w:val="NoSpacing"/>
        <w:rPr>
          <w:rFonts w:ascii="Times New Roman" w:hAnsi="Times New Roman" w:cs="Times New Roman"/>
          <w:b/>
          <w:bCs/>
          <w:sz w:val="24"/>
          <w:szCs w:val="24"/>
        </w:rPr>
      </w:pPr>
      <w:r>
        <w:rPr>
          <w:rFonts w:ascii="Times New Roman" w:hAnsi="Times New Roman" w:cs="Times New Roman"/>
          <w:b/>
          <w:bCs/>
          <w:sz w:val="24"/>
          <w:szCs w:val="24"/>
        </w:rPr>
        <w:t>Methods</w:t>
      </w:r>
    </w:p>
    <w:p w14:paraId="106CE884" w14:textId="77777777" w:rsidR="00173736" w:rsidRDefault="00173736" w:rsidP="00173736">
      <w:pPr>
        <w:pStyle w:val="NoSpacing"/>
        <w:rPr>
          <w:rFonts w:ascii="Times New Roman" w:hAnsi="Times New Roman" w:cs="Times New Roman"/>
          <w:b/>
          <w:bCs/>
          <w:sz w:val="24"/>
          <w:szCs w:val="24"/>
        </w:rPr>
      </w:pPr>
    </w:p>
    <w:p w14:paraId="2EE1AE85" w14:textId="3FF62467" w:rsidR="00173736" w:rsidRDefault="00173736" w:rsidP="00173736">
      <w:pPr>
        <w:pStyle w:val="No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data collection for this project was an extensive process </w:t>
      </w:r>
      <w:r w:rsidR="005169DE">
        <w:rPr>
          <w:rFonts w:ascii="Times New Roman" w:hAnsi="Times New Roman" w:cs="Times New Roman"/>
          <w:sz w:val="24"/>
          <w:szCs w:val="24"/>
        </w:rPr>
        <w:t>that involved</w:t>
      </w:r>
      <w:r>
        <w:rPr>
          <w:rFonts w:ascii="Times New Roman" w:hAnsi="Times New Roman" w:cs="Times New Roman"/>
          <w:sz w:val="24"/>
          <w:szCs w:val="24"/>
        </w:rPr>
        <w:t xml:space="preserve"> gaining access to the </w:t>
      </w:r>
      <w:r w:rsidR="005169DE">
        <w:rPr>
          <w:rFonts w:ascii="Times New Roman" w:hAnsi="Times New Roman" w:cs="Times New Roman"/>
          <w:sz w:val="24"/>
          <w:szCs w:val="24"/>
        </w:rPr>
        <w:t xml:space="preserve">2026 NFL competition </w:t>
      </w:r>
      <w:r>
        <w:rPr>
          <w:rFonts w:ascii="Times New Roman" w:hAnsi="Times New Roman" w:cs="Times New Roman"/>
          <w:sz w:val="24"/>
          <w:szCs w:val="24"/>
        </w:rPr>
        <w:t>data</w:t>
      </w:r>
      <w:r w:rsidR="005169DE">
        <w:rPr>
          <w:rFonts w:ascii="Times New Roman" w:hAnsi="Times New Roman" w:cs="Times New Roman"/>
          <w:sz w:val="24"/>
          <w:szCs w:val="24"/>
        </w:rPr>
        <w:t xml:space="preserve"> files</w:t>
      </w:r>
      <w:r>
        <w:rPr>
          <w:rFonts w:ascii="Times New Roman" w:hAnsi="Times New Roman" w:cs="Times New Roman"/>
          <w:sz w:val="24"/>
          <w:szCs w:val="24"/>
        </w:rPr>
        <w:t xml:space="preserve">, </w:t>
      </w:r>
      <w:r w:rsidR="005169DE">
        <w:rPr>
          <w:rFonts w:ascii="Times New Roman" w:hAnsi="Times New Roman" w:cs="Times New Roman"/>
          <w:sz w:val="24"/>
          <w:szCs w:val="24"/>
        </w:rPr>
        <w:t xml:space="preserve">cleaning, filtering, and merging the data, to ultimately formulating </w:t>
      </w:r>
      <w:r w:rsidR="00692F48">
        <w:rPr>
          <w:rFonts w:ascii="Times New Roman" w:hAnsi="Times New Roman" w:cs="Times New Roman"/>
          <w:sz w:val="24"/>
          <w:szCs w:val="24"/>
        </w:rPr>
        <w:t xml:space="preserve">predictions and </w:t>
      </w:r>
      <w:r w:rsidR="00DA0B80">
        <w:rPr>
          <w:rFonts w:ascii="Times New Roman" w:hAnsi="Times New Roman" w:cs="Times New Roman"/>
          <w:sz w:val="24"/>
          <w:szCs w:val="24"/>
        </w:rPr>
        <w:t>analyses</w:t>
      </w:r>
      <w:r w:rsidR="00692F48">
        <w:rPr>
          <w:rFonts w:ascii="Times New Roman" w:hAnsi="Times New Roman" w:cs="Times New Roman"/>
          <w:sz w:val="24"/>
          <w:szCs w:val="24"/>
        </w:rPr>
        <w:t xml:space="preserve"> </w:t>
      </w:r>
      <w:r w:rsidR="00747086">
        <w:rPr>
          <w:rFonts w:ascii="Times New Roman" w:hAnsi="Times New Roman" w:cs="Times New Roman"/>
          <w:sz w:val="24"/>
          <w:szCs w:val="24"/>
        </w:rPr>
        <w:t xml:space="preserve">to answer the research question. </w:t>
      </w:r>
      <w:r w:rsidR="00112847">
        <w:rPr>
          <w:rFonts w:ascii="Times New Roman" w:hAnsi="Times New Roman" w:cs="Times New Roman"/>
          <w:sz w:val="24"/>
          <w:szCs w:val="24"/>
        </w:rPr>
        <w:t xml:space="preserve">Due to inconsistencies in object types and format among the data files, there was a significant need for data cleaning and filtering. Merging the data was not mandatory, but highly beneficial by creating an easier access route to the retrieve specific data from the </w:t>
      </w:r>
      <w:r w:rsidR="003508F5">
        <w:rPr>
          <w:rFonts w:ascii="Times New Roman" w:hAnsi="Times New Roman" w:cs="Times New Roman"/>
          <w:sz w:val="24"/>
          <w:szCs w:val="24"/>
        </w:rPr>
        <w:t>CSV</w:t>
      </w:r>
      <w:r w:rsidR="00112847">
        <w:rPr>
          <w:rFonts w:ascii="Times New Roman" w:hAnsi="Times New Roman" w:cs="Times New Roman"/>
          <w:sz w:val="24"/>
          <w:szCs w:val="24"/>
        </w:rPr>
        <w:t xml:space="preserve"> files. </w:t>
      </w:r>
    </w:p>
    <w:p w14:paraId="57DE9E2B" w14:textId="77777777" w:rsidR="008F1A25" w:rsidRDefault="008F1A25" w:rsidP="00173736">
      <w:pPr>
        <w:pStyle w:val="NoSpacing"/>
        <w:rPr>
          <w:rFonts w:ascii="Times New Roman" w:hAnsi="Times New Roman" w:cs="Times New Roman"/>
          <w:sz w:val="24"/>
          <w:szCs w:val="24"/>
        </w:rPr>
      </w:pPr>
    </w:p>
    <w:p w14:paraId="0C2DE574" w14:textId="018913A5" w:rsidR="008F1A25" w:rsidRDefault="008F1A25" w:rsidP="00173736">
      <w:pPr>
        <w:pStyle w:val="NoSpacing"/>
        <w:rPr>
          <w:rFonts w:ascii="Times New Roman" w:hAnsi="Times New Roman" w:cs="Times New Roman"/>
          <w:sz w:val="24"/>
          <w:szCs w:val="24"/>
        </w:rPr>
      </w:pPr>
      <w:r w:rsidRPr="006410E1">
        <w:rPr>
          <w:rFonts w:ascii="Times New Roman" w:hAnsi="Times New Roman" w:cs="Times New Roman"/>
          <w:sz w:val="24"/>
          <w:szCs w:val="24"/>
          <w:u w:val="single"/>
        </w:rPr>
        <w:t>Data Accessed:</w:t>
      </w:r>
      <w:r>
        <w:rPr>
          <w:rFonts w:ascii="Times New Roman" w:hAnsi="Times New Roman" w:cs="Times New Roman"/>
          <w:sz w:val="24"/>
          <w:szCs w:val="24"/>
        </w:rPr>
        <w:t xml:space="preserve"> games.csv, </w:t>
      </w:r>
      <w:r w:rsidR="003508F5">
        <w:rPr>
          <w:rFonts w:ascii="Times New Roman" w:hAnsi="Times New Roman" w:cs="Times New Roman"/>
          <w:sz w:val="24"/>
          <w:szCs w:val="24"/>
        </w:rPr>
        <w:t xml:space="preserve">supplementary_data.csv, </w:t>
      </w:r>
      <w:r>
        <w:rPr>
          <w:rFonts w:ascii="Times New Roman" w:hAnsi="Times New Roman" w:cs="Times New Roman"/>
          <w:sz w:val="24"/>
          <w:szCs w:val="24"/>
        </w:rPr>
        <w:t>players.csv, player_play.csv, plays.csv, tracking_week.csv</w:t>
      </w:r>
    </w:p>
    <w:p w14:paraId="649D8778" w14:textId="77777777" w:rsidR="00792B9B" w:rsidRDefault="00792B9B" w:rsidP="00173736">
      <w:pPr>
        <w:pStyle w:val="NoSpacing"/>
        <w:rPr>
          <w:rFonts w:ascii="Times New Roman" w:hAnsi="Times New Roman" w:cs="Times New Roman"/>
          <w:sz w:val="24"/>
          <w:szCs w:val="24"/>
        </w:rPr>
      </w:pPr>
    </w:p>
    <w:p w14:paraId="215783C2" w14:textId="174D9232" w:rsidR="000F24BA" w:rsidRDefault="000F24BA" w:rsidP="00173736">
      <w:pPr>
        <w:pStyle w:val="NoSpacing"/>
        <w:rPr>
          <w:rFonts w:ascii="Times New Roman" w:hAnsi="Times New Roman" w:cs="Times New Roman"/>
          <w:sz w:val="24"/>
          <w:szCs w:val="24"/>
          <w:u w:val="single"/>
        </w:rPr>
      </w:pPr>
      <w:r w:rsidRPr="000F24BA">
        <w:rPr>
          <w:rFonts w:ascii="Times New Roman" w:hAnsi="Times New Roman" w:cs="Times New Roman"/>
          <w:sz w:val="24"/>
          <w:szCs w:val="24"/>
          <w:u w:val="single"/>
        </w:rPr>
        <w:t>Data Cleaning, Filtering, and Merging</w:t>
      </w:r>
      <w:r w:rsidR="006410E1">
        <w:rPr>
          <w:rFonts w:ascii="Times New Roman" w:hAnsi="Times New Roman" w:cs="Times New Roman"/>
          <w:sz w:val="24"/>
          <w:szCs w:val="24"/>
          <w:u w:val="single"/>
        </w:rPr>
        <w:t>:</w:t>
      </w:r>
    </w:p>
    <w:p w14:paraId="42A39B86" w14:textId="77777777" w:rsidR="00112847" w:rsidRDefault="00112847" w:rsidP="00173736">
      <w:pPr>
        <w:pStyle w:val="NoSpacing"/>
        <w:rPr>
          <w:rFonts w:ascii="Times New Roman" w:hAnsi="Times New Roman" w:cs="Times New Roman"/>
          <w:sz w:val="24"/>
          <w:szCs w:val="24"/>
          <w:u w:val="single"/>
        </w:rPr>
      </w:pPr>
    </w:p>
    <w:p w14:paraId="1C8DCF20" w14:textId="74F6B4BB" w:rsidR="00112847" w:rsidRDefault="00112847" w:rsidP="00173736">
      <w:pPr>
        <w:pStyle w:val="NoSpacing"/>
        <w:rPr>
          <w:rFonts w:ascii="Times New Roman" w:hAnsi="Times New Roman" w:cs="Times New Roman"/>
          <w:sz w:val="24"/>
          <w:szCs w:val="24"/>
        </w:rPr>
      </w:pPr>
      <w:r w:rsidRPr="006410E1">
        <w:rPr>
          <w:rFonts w:ascii="Times New Roman" w:hAnsi="Times New Roman" w:cs="Times New Roman"/>
          <w:sz w:val="24"/>
          <w:szCs w:val="24"/>
          <w:u w:val="single"/>
        </w:rPr>
        <w:t>STEP 1:</w:t>
      </w:r>
      <w:r>
        <w:rPr>
          <w:rFonts w:ascii="Times New Roman" w:hAnsi="Times New Roman" w:cs="Times New Roman"/>
          <w:sz w:val="24"/>
          <w:szCs w:val="24"/>
        </w:rPr>
        <w:t xml:space="preserve"> </w:t>
      </w:r>
      <w:r w:rsidR="00D35CBA">
        <w:rPr>
          <w:rFonts w:ascii="Times New Roman" w:hAnsi="Times New Roman" w:cs="Times New Roman"/>
          <w:sz w:val="24"/>
          <w:szCs w:val="24"/>
        </w:rPr>
        <w:t xml:space="preserve">After successfully importing the necessary NFL data files that I will pull data from to gain insights about my research question, I needed to find the path to access the tracking data. </w:t>
      </w:r>
      <w:r w:rsidR="00B53538">
        <w:rPr>
          <w:rFonts w:ascii="Times New Roman" w:hAnsi="Times New Roman" w:cs="Times New Roman"/>
          <w:sz w:val="24"/>
          <w:szCs w:val="24"/>
        </w:rPr>
        <w:t>I wanted to ensure I have direct access to data from each week throughout the 2023 NFL season, and the csv files from each week successfully loaded in t</w:t>
      </w:r>
      <w:r w:rsidR="00A711FB">
        <w:rPr>
          <w:rFonts w:ascii="Times New Roman" w:hAnsi="Times New Roman" w:cs="Times New Roman"/>
          <w:sz w:val="24"/>
          <w:szCs w:val="24"/>
        </w:rPr>
        <w:t>his data.</w:t>
      </w:r>
      <w:r w:rsidR="00B53538">
        <w:rPr>
          <w:rFonts w:ascii="Times New Roman" w:hAnsi="Times New Roman" w:cs="Times New Roman"/>
          <w:sz w:val="24"/>
          <w:szCs w:val="24"/>
        </w:rPr>
        <w:t xml:space="preserve"> </w:t>
      </w:r>
    </w:p>
    <w:p w14:paraId="285526D5" w14:textId="77777777" w:rsidR="00112847" w:rsidRPr="00112847" w:rsidRDefault="00112847" w:rsidP="00173736">
      <w:pPr>
        <w:pStyle w:val="NoSpacing"/>
        <w:rPr>
          <w:rFonts w:ascii="Times New Roman" w:hAnsi="Times New Roman" w:cs="Times New Roman"/>
          <w:sz w:val="24"/>
          <w:szCs w:val="24"/>
        </w:rPr>
      </w:pPr>
    </w:p>
    <w:p w14:paraId="2A105C1A" w14:textId="46F8DE93" w:rsidR="000F24BA" w:rsidRDefault="00D87744" w:rsidP="00173736">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7F9819" wp14:editId="1C8F1AEE">
            <wp:extent cx="5486400" cy="1907540"/>
            <wp:effectExtent l="0" t="0" r="0" b="0"/>
            <wp:docPr id="208162847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8478" name="Picture 1" descr="A computer screen with text on it&#10;&#10;AI-generated content may be incorrect."/>
                    <pic:cNvPicPr/>
                  </pic:nvPicPr>
                  <pic:blipFill>
                    <a:blip r:embed="rId8"/>
                    <a:stretch>
                      <a:fillRect/>
                    </a:stretch>
                  </pic:blipFill>
                  <pic:spPr>
                    <a:xfrm>
                      <a:off x="0" y="0"/>
                      <a:ext cx="5486400" cy="1907540"/>
                    </a:xfrm>
                    <a:prstGeom prst="rect">
                      <a:avLst/>
                    </a:prstGeom>
                  </pic:spPr>
                </pic:pic>
              </a:graphicData>
            </a:graphic>
          </wp:inline>
        </w:drawing>
      </w:r>
    </w:p>
    <w:p w14:paraId="16F6A8DB" w14:textId="77777777" w:rsidR="00173736" w:rsidRDefault="00173736" w:rsidP="00173736">
      <w:pPr>
        <w:pStyle w:val="NoSpacing"/>
        <w:rPr>
          <w:rFonts w:ascii="Times New Roman" w:hAnsi="Times New Roman" w:cs="Times New Roman"/>
          <w:sz w:val="24"/>
          <w:szCs w:val="24"/>
        </w:rPr>
      </w:pPr>
    </w:p>
    <w:p w14:paraId="7A648AB0" w14:textId="006F20B7" w:rsidR="000B5DD2" w:rsidRDefault="000B5DD2" w:rsidP="00173736">
      <w:pPr>
        <w:pStyle w:val="NoSpacing"/>
        <w:rPr>
          <w:rFonts w:ascii="Times New Roman" w:hAnsi="Times New Roman" w:cs="Times New Roman"/>
          <w:sz w:val="24"/>
          <w:szCs w:val="24"/>
        </w:rPr>
      </w:pPr>
      <w:r w:rsidRPr="00AF2E9C">
        <w:rPr>
          <w:rFonts w:ascii="Times New Roman" w:hAnsi="Times New Roman" w:cs="Times New Roman"/>
          <w:color w:val="1F497D" w:themeColor="text2"/>
          <w:sz w:val="24"/>
          <w:szCs w:val="24"/>
          <w:u w:val="single"/>
        </w:rPr>
        <w:t>STEP 2:</w:t>
      </w:r>
      <w:r w:rsidR="006C6E17" w:rsidRPr="00AF2E9C">
        <w:rPr>
          <w:rFonts w:ascii="Times New Roman" w:hAnsi="Times New Roman" w:cs="Times New Roman"/>
          <w:color w:val="1F497D" w:themeColor="text2"/>
          <w:sz w:val="24"/>
          <w:szCs w:val="24"/>
        </w:rPr>
        <w:t xml:space="preserve"> </w:t>
      </w:r>
      <w:r w:rsidR="006C6E17" w:rsidRPr="00A352A0">
        <w:rPr>
          <w:rFonts w:ascii="Times New Roman" w:hAnsi="Times New Roman" w:cs="Times New Roman"/>
          <w:color w:val="1F497D" w:themeColor="text2"/>
          <w:sz w:val="24"/>
          <w:szCs w:val="24"/>
        </w:rPr>
        <w:t xml:space="preserve">I decided to first focus specifically on merging the tracking data because I know that the format of all the tracking </w:t>
      </w:r>
      <w:r w:rsidR="003508F5" w:rsidRPr="00A352A0">
        <w:rPr>
          <w:rFonts w:ascii="Times New Roman" w:hAnsi="Times New Roman" w:cs="Times New Roman"/>
          <w:color w:val="1F497D" w:themeColor="text2"/>
          <w:sz w:val="24"/>
          <w:szCs w:val="24"/>
        </w:rPr>
        <w:t>CSV</w:t>
      </w:r>
      <w:r w:rsidR="006C6E17" w:rsidRPr="00A352A0">
        <w:rPr>
          <w:rFonts w:ascii="Times New Roman" w:hAnsi="Times New Roman" w:cs="Times New Roman"/>
          <w:color w:val="1F497D" w:themeColor="text2"/>
          <w:sz w:val="24"/>
          <w:szCs w:val="24"/>
        </w:rPr>
        <w:t xml:space="preserve"> files from weeks one to eighteen are consistently formatted. </w:t>
      </w:r>
      <w:r w:rsidR="00372569" w:rsidRPr="00A352A0">
        <w:rPr>
          <w:rFonts w:ascii="Times New Roman" w:hAnsi="Times New Roman" w:cs="Times New Roman"/>
          <w:color w:val="1F497D" w:themeColor="text2"/>
          <w:sz w:val="24"/>
          <w:szCs w:val="24"/>
        </w:rPr>
        <w:t xml:space="preserve">Because this is true, I wanted to merge the tracking data into one data frame to make it all more easily accessible. </w:t>
      </w:r>
      <w:r w:rsidR="00271863" w:rsidRPr="00A352A0">
        <w:rPr>
          <w:rFonts w:ascii="Times New Roman" w:hAnsi="Times New Roman" w:cs="Times New Roman"/>
          <w:color w:val="1F497D" w:themeColor="text2"/>
          <w:sz w:val="24"/>
          <w:szCs w:val="24"/>
        </w:rPr>
        <w:t xml:space="preserve">The data cleaning process would otherwise get messing if I tried merging the tracking files with the games, players, and play-by-play data before ensuring the formatting is consistent across all files. </w:t>
      </w:r>
    </w:p>
    <w:p w14:paraId="5D739F26" w14:textId="77777777" w:rsidR="00C77951" w:rsidRDefault="00C77951" w:rsidP="00173736">
      <w:pPr>
        <w:pStyle w:val="NoSpacing"/>
        <w:rPr>
          <w:rFonts w:ascii="Times New Roman" w:hAnsi="Times New Roman" w:cs="Times New Roman"/>
          <w:sz w:val="24"/>
          <w:szCs w:val="24"/>
        </w:rPr>
      </w:pPr>
    </w:p>
    <w:p w14:paraId="0997AE85" w14:textId="6332C666" w:rsidR="00670FC9" w:rsidRDefault="00C77951" w:rsidP="00173736">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F2243A" wp14:editId="174E815B">
            <wp:extent cx="5473700" cy="787400"/>
            <wp:effectExtent l="0" t="0" r="0" b="0"/>
            <wp:docPr id="1389132165" name="Picture 2"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2165" name="Picture 2" descr="A computer code with colorful text&#10;&#10;AI-generated content may be incorrect."/>
                    <pic:cNvPicPr/>
                  </pic:nvPicPr>
                  <pic:blipFill>
                    <a:blip r:embed="rId9"/>
                    <a:stretch>
                      <a:fillRect/>
                    </a:stretch>
                  </pic:blipFill>
                  <pic:spPr>
                    <a:xfrm>
                      <a:off x="0" y="0"/>
                      <a:ext cx="5473700" cy="787400"/>
                    </a:xfrm>
                    <a:prstGeom prst="rect">
                      <a:avLst/>
                    </a:prstGeom>
                  </pic:spPr>
                </pic:pic>
              </a:graphicData>
            </a:graphic>
          </wp:inline>
        </w:drawing>
      </w:r>
    </w:p>
    <w:p w14:paraId="5940C8B9" w14:textId="150DA12A" w:rsidR="00A7237A" w:rsidRDefault="008D08BA" w:rsidP="00173736">
      <w:pPr>
        <w:pStyle w:val="NoSpacing"/>
        <w:rPr>
          <w:rFonts w:ascii="Times New Roman" w:hAnsi="Times New Roman" w:cs="Times New Roman"/>
          <w:color w:val="1F497D" w:themeColor="text2"/>
          <w:sz w:val="24"/>
          <w:szCs w:val="24"/>
        </w:rPr>
      </w:pPr>
      <w:r w:rsidRPr="00A352A0">
        <w:rPr>
          <w:rFonts w:ascii="Times New Roman" w:hAnsi="Times New Roman" w:cs="Times New Roman"/>
          <w:noProof/>
          <w:color w:val="1F497D" w:themeColor="text2"/>
          <w:sz w:val="24"/>
          <w:szCs w:val="24"/>
          <w:u w:val="single"/>
        </w:rPr>
        <w:lastRenderedPageBreak/>
        <w:drawing>
          <wp:anchor distT="0" distB="0" distL="274320" distR="114300" simplePos="0" relativeHeight="251658240" behindDoc="1" locked="0" layoutInCell="1" allowOverlap="1" wp14:anchorId="1A3CFE1D" wp14:editId="30B7C502">
            <wp:simplePos x="0" y="0"/>
            <wp:positionH relativeFrom="margin">
              <wp:align>right</wp:align>
            </wp:positionH>
            <wp:positionV relativeFrom="margin">
              <wp:align>top</wp:align>
            </wp:positionV>
            <wp:extent cx="3063240" cy="3813048"/>
            <wp:effectExtent l="0" t="0" r="0" b="0"/>
            <wp:wrapTight wrapText="left">
              <wp:wrapPolygon edited="0">
                <wp:start x="0" y="0"/>
                <wp:lineTo x="0" y="21514"/>
                <wp:lineTo x="21493" y="21514"/>
                <wp:lineTo x="21493" y="0"/>
                <wp:lineTo x="0" y="0"/>
              </wp:wrapPolygon>
            </wp:wrapTight>
            <wp:docPr id="1019030199"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0199" name="Picture 3" descr="A screen shot of a computer program&#10;&#10;AI-generated content may be incorrect."/>
                    <pic:cNvPicPr/>
                  </pic:nvPicPr>
                  <pic:blipFill>
                    <a:blip r:embed="rId10"/>
                    <a:stretch>
                      <a:fillRect/>
                    </a:stretch>
                  </pic:blipFill>
                  <pic:spPr>
                    <a:xfrm>
                      <a:off x="0" y="0"/>
                      <a:ext cx="3063240" cy="3813048"/>
                    </a:xfrm>
                    <a:prstGeom prst="rect">
                      <a:avLst/>
                    </a:prstGeom>
                  </pic:spPr>
                </pic:pic>
              </a:graphicData>
            </a:graphic>
            <wp14:sizeRelH relativeFrom="margin">
              <wp14:pctWidth>0</wp14:pctWidth>
            </wp14:sizeRelH>
            <wp14:sizeRelV relativeFrom="margin">
              <wp14:pctHeight>0</wp14:pctHeight>
            </wp14:sizeRelV>
          </wp:anchor>
        </w:drawing>
      </w:r>
      <w:r w:rsidR="00A7237A" w:rsidRPr="00A352A0">
        <w:rPr>
          <w:rFonts w:ascii="Times New Roman" w:hAnsi="Times New Roman" w:cs="Times New Roman"/>
          <w:color w:val="1F497D" w:themeColor="text2"/>
          <w:sz w:val="24"/>
          <w:szCs w:val="24"/>
          <w:u w:val="single"/>
        </w:rPr>
        <w:t>STEP 3:</w:t>
      </w:r>
      <w:r w:rsidR="00A7237A" w:rsidRPr="00A352A0">
        <w:rPr>
          <w:rFonts w:ascii="Times New Roman" w:hAnsi="Times New Roman" w:cs="Times New Roman"/>
          <w:color w:val="1F497D" w:themeColor="text2"/>
          <w:sz w:val="24"/>
          <w:szCs w:val="24"/>
        </w:rPr>
        <w:t xml:space="preserve"> </w:t>
      </w:r>
      <w:r w:rsidR="003508F5" w:rsidRPr="00A352A0">
        <w:rPr>
          <w:rFonts w:ascii="Times New Roman" w:hAnsi="Times New Roman" w:cs="Times New Roman"/>
          <w:color w:val="1F497D" w:themeColor="text2"/>
          <w:sz w:val="24"/>
          <w:szCs w:val="24"/>
        </w:rPr>
        <w:t xml:space="preserve">Once I merged all the tracking data files into one data frame, I loaded the supporting CSV files including </w:t>
      </w:r>
      <w:r w:rsidR="0013554A" w:rsidRPr="00A352A0">
        <w:rPr>
          <w:rFonts w:ascii="Times New Roman" w:hAnsi="Times New Roman" w:cs="Times New Roman"/>
          <w:color w:val="1F497D" w:themeColor="text2"/>
          <w:sz w:val="24"/>
          <w:szCs w:val="24"/>
        </w:rPr>
        <w:t>games.csv, players.csv, player_play.csv, plays.csv, and supplementary_data.cs</w:t>
      </w:r>
      <w:r w:rsidR="00D45166" w:rsidRPr="00A352A0">
        <w:rPr>
          <w:rFonts w:ascii="Times New Roman" w:hAnsi="Times New Roman" w:cs="Times New Roman"/>
          <w:color w:val="1F497D" w:themeColor="text2"/>
          <w:sz w:val="24"/>
          <w:szCs w:val="24"/>
        </w:rPr>
        <w:t xml:space="preserve">v all under one NFL competition data files folder. </w:t>
      </w:r>
      <w:r w:rsidR="00AB4968" w:rsidRPr="00A352A0">
        <w:rPr>
          <w:rFonts w:ascii="Times New Roman" w:hAnsi="Times New Roman" w:cs="Times New Roman"/>
          <w:color w:val="1F497D" w:themeColor="text2"/>
          <w:sz w:val="24"/>
          <w:szCs w:val="24"/>
        </w:rPr>
        <w:t xml:space="preserve">Before merging the tracking files with the supporting files, I cleaned up the data files as there were major inconsistencies in data types across the CSV files. </w:t>
      </w:r>
      <w:r w:rsidR="001E6E20" w:rsidRPr="00A352A0">
        <w:rPr>
          <w:rFonts w:ascii="Times New Roman" w:hAnsi="Times New Roman" w:cs="Times New Roman"/>
          <w:color w:val="1F497D" w:themeColor="text2"/>
          <w:sz w:val="24"/>
          <w:szCs w:val="24"/>
        </w:rPr>
        <w:t>In the code below, I reformat the keys within the data frame to string</w:t>
      </w:r>
      <w:r w:rsidR="003E163F" w:rsidRPr="00A352A0">
        <w:rPr>
          <w:rFonts w:ascii="Times New Roman" w:hAnsi="Times New Roman" w:cs="Times New Roman"/>
          <w:color w:val="1F497D" w:themeColor="text2"/>
          <w:sz w:val="24"/>
          <w:szCs w:val="24"/>
        </w:rPr>
        <w:t xml:space="preserve">s to ensure the IDs match up with each other. </w:t>
      </w:r>
      <w:r w:rsidR="00953837" w:rsidRPr="00A352A0">
        <w:rPr>
          <w:rFonts w:ascii="Times New Roman" w:hAnsi="Times New Roman" w:cs="Times New Roman"/>
          <w:color w:val="1F497D" w:themeColor="text2"/>
          <w:sz w:val="24"/>
          <w:szCs w:val="24"/>
        </w:rPr>
        <w:t xml:space="preserve">Cleaning the data was necessary as the data types varied between floats, integers, and objects when I ran a check on the data. </w:t>
      </w:r>
      <w:r w:rsidR="00350211" w:rsidRPr="00A352A0">
        <w:rPr>
          <w:rFonts w:ascii="Times New Roman" w:hAnsi="Times New Roman" w:cs="Times New Roman"/>
          <w:color w:val="1F497D" w:themeColor="text2"/>
          <w:sz w:val="24"/>
          <w:szCs w:val="24"/>
        </w:rPr>
        <w:t xml:space="preserve">These inconsistencies prevented a merge between the files, but once the keys were all reformatted to objects, the merge between the tracking and supporting data was successful. </w:t>
      </w:r>
      <w:r w:rsidR="000C7CF6" w:rsidRPr="00A352A0">
        <w:rPr>
          <w:rFonts w:ascii="Times New Roman" w:hAnsi="Times New Roman" w:cs="Times New Roman"/>
          <w:color w:val="1F497D" w:themeColor="text2"/>
          <w:sz w:val="24"/>
          <w:szCs w:val="24"/>
        </w:rPr>
        <w:t xml:space="preserve">The data cleaning involved standardizing column names in addition to creating a consistent format among the data types. </w:t>
      </w:r>
    </w:p>
    <w:p w14:paraId="70004471" w14:textId="77777777" w:rsidR="00AF2E9C" w:rsidRDefault="00AF2E9C" w:rsidP="00173736">
      <w:pPr>
        <w:pStyle w:val="NoSpacing"/>
        <w:rPr>
          <w:rFonts w:ascii="Times New Roman" w:hAnsi="Times New Roman" w:cs="Times New Roman"/>
          <w:color w:val="1F497D" w:themeColor="text2"/>
          <w:sz w:val="24"/>
          <w:szCs w:val="24"/>
        </w:rPr>
      </w:pPr>
    </w:p>
    <w:p w14:paraId="3932803E" w14:textId="5A68E1C8" w:rsidR="009D3191" w:rsidRDefault="00AF2E9C" w:rsidP="009D3191">
      <w:pPr>
        <w:pStyle w:val="NoSpacing"/>
        <w:rPr>
          <w:rFonts w:ascii="Times New Roman" w:hAnsi="Times New Roman" w:cs="Times New Roman"/>
          <w:color w:val="000000" w:themeColor="text1"/>
          <w:sz w:val="24"/>
          <w:szCs w:val="24"/>
        </w:rPr>
      </w:pPr>
      <w:r w:rsidRPr="009D3191">
        <w:rPr>
          <w:rFonts w:ascii="Times New Roman" w:hAnsi="Times New Roman" w:cs="Times New Roman"/>
          <w:color w:val="000000" w:themeColor="text1"/>
          <w:sz w:val="24"/>
          <w:szCs w:val="24"/>
          <w:u w:val="single"/>
        </w:rPr>
        <w:t>STEP 4:</w:t>
      </w:r>
      <w:r>
        <w:rPr>
          <w:rFonts w:ascii="Times New Roman" w:hAnsi="Times New Roman" w:cs="Times New Roman"/>
          <w:color w:val="000000" w:themeColor="text1"/>
          <w:sz w:val="24"/>
          <w:szCs w:val="24"/>
        </w:rPr>
        <w:t xml:space="preserve"> </w:t>
      </w:r>
      <w:r w:rsidR="001601F7">
        <w:rPr>
          <w:rFonts w:ascii="Times New Roman" w:hAnsi="Times New Roman" w:cs="Times New Roman"/>
          <w:color w:val="000000" w:themeColor="text1"/>
          <w:sz w:val="24"/>
          <w:szCs w:val="24"/>
        </w:rPr>
        <w:t xml:space="preserve">After unsuccessful attempts in merging </w:t>
      </w:r>
      <w:r w:rsidR="00421CEC">
        <w:rPr>
          <w:rFonts w:ascii="Times New Roman" w:hAnsi="Times New Roman" w:cs="Times New Roman"/>
          <w:color w:val="000000" w:themeColor="text1"/>
          <w:sz w:val="24"/>
          <w:szCs w:val="24"/>
        </w:rPr>
        <w:t>all</w:t>
      </w:r>
      <w:r w:rsidR="001601F7">
        <w:rPr>
          <w:rFonts w:ascii="Times New Roman" w:hAnsi="Times New Roman" w:cs="Times New Roman"/>
          <w:color w:val="000000" w:themeColor="text1"/>
          <w:sz w:val="24"/>
          <w:szCs w:val="24"/>
        </w:rPr>
        <w:t xml:space="preserve"> the data including the games, players, play-by-play, and player play data with the tracking and supplementary data, I decided to reverse course and simplify my process. </w:t>
      </w:r>
      <w:r w:rsidR="00421CEC">
        <w:rPr>
          <w:rFonts w:ascii="Times New Roman" w:hAnsi="Times New Roman" w:cs="Times New Roman"/>
          <w:color w:val="000000" w:themeColor="text1"/>
          <w:sz w:val="24"/>
          <w:szCs w:val="24"/>
        </w:rPr>
        <w:t xml:space="preserve">Steps two and three, with dark blue color, are the steps I am going to back track and significantly adjust, although I deem it important to document them as they represent a part of the process that I went through, despite my decision to change course. </w:t>
      </w:r>
      <w:r w:rsidR="00F22582">
        <w:rPr>
          <w:rFonts w:ascii="Times New Roman" w:hAnsi="Times New Roman" w:cs="Times New Roman"/>
          <w:color w:val="000000" w:themeColor="text1"/>
          <w:sz w:val="24"/>
          <w:szCs w:val="24"/>
        </w:rPr>
        <w:t xml:space="preserve">I realized that merging all these data files was an extremely complex computing action for my laptops system, as together, these data files create hundreds of thousands, if not millions of rows and columns. This complexity not only could cause my computer to crash and take an extremely long time to </w:t>
      </w:r>
      <w:r w:rsidR="00945220">
        <w:rPr>
          <w:rFonts w:ascii="Times New Roman" w:hAnsi="Times New Roman" w:cs="Times New Roman"/>
          <w:color w:val="000000" w:themeColor="text1"/>
          <w:sz w:val="24"/>
          <w:szCs w:val="24"/>
        </w:rPr>
        <w:t>merge but</w:t>
      </w:r>
      <w:r w:rsidR="00F22582">
        <w:rPr>
          <w:rFonts w:ascii="Times New Roman" w:hAnsi="Times New Roman" w:cs="Times New Roman"/>
          <w:color w:val="000000" w:themeColor="text1"/>
          <w:sz w:val="24"/>
          <w:szCs w:val="24"/>
        </w:rPr>
        <w:t xml:space="preserve"> would be exceptionally difficult to clean and find results with the null values, overlap, and data type inconsistencies. </w:t>
      </w:r>
      <w:r w:rsidR="00945220">
        <w:rPr>
          <w:rFonts w:ascii="Times New Roman" w:hAnsi="Times New Roman" w:cs="Times New Roman"/>
          <w:color w:val="000000" w:themeColor="text1"/>
          <w:sz w:val="24"/>
          <w:szCs w:val="24"/>
        </w:rPr>
        <w:t xml:space="preserve">I began to resolve this process by first deleting the unnecessary data that I imported by deleting all csv files aside from the tracking and supplementary CSV data files. </w:t>
      </w:r>
      <w:r w:rsidR="00A36195">
        <w:rPr>
          <w:rFonts w:ascii="Times New Roman" w:hAnsi="Times New Roman" w:cs="Times New Roman"/>
          <w:color w:val="000000" w:themeColor="text1"/>
          <w:sz w:val="24"/>
          <w:szCs w:val="24"/>
        </w:rPr>
        <w:t xml:space="preserve">These CSV files hold sufficient information to complete my analysis while eliminating redundant data. </w:t>
      </w:r>
      <w:r w:rsidR="00111341">
        <w:rPr>
          <w:rFonts w:ascii="Times New Roman" w:hAnsi="Times New Roman" w:cs="Times New Roman"/>
          <w:color w:val="000000" w:themeColor="text1"/>
          <w:sz w:val="24"/>
          <w:szCs w:val="24"/>
        </w:rPr>
        <w:t xml:space="preserve">After this, I decided to merge the input and output NFL tracking data for every week of the 2023 NFL season, </w:t>
      </w:r>
      <w:r w:rsidR="009D3191">
        <w:rPr>
          <w:rFonts w:ascii="Times New Roman" w:hAnsi="Times New Roman" w:cs="Times New Roman"/>
          <w:color w:val="000000" w:themeColor="text1"/>
          <w:sz w:val="24"/>
          <w:szCs w:val="24"/>
        </w:rPr>
        <w:t>even though</w:t>
      </w:r>
      <w:r w:rsidR="00111341">
        <w:rPr>
          <w:rFonts w:ascii="Times New Roman" w:hAnsi="Times New Roman" w:cs="Times New Roman"/>
          <w:color w:val="000000" w:themeColor="text1"/>
          <w:sz w:val="24"/>
          <w:szCs w:val="24"/>
        </w:rPr>
        <w:t xml:space="preserve"> I am only going to be</w:t>
      </w:r>
      <w:r w:rsidR="009D3191">
        <w:rPr>
          <w:rFonts w:ascii="Times New Roman" w:hAnsi="Times New Roman" w:cs="Times New Roman"/>
          <w:color w:val="000000" w:themeColor="text1"/>
          <w:sz w:val="24"/>
          <w:szCs w:val="24"/>
        </w:rPr>
        <w:t xml:space="preserve"> </w:t>
      </w:r>
      <w:r w:rsidR="00111341">
        <w:rPr>
          <w:rFonts w:ascii="Times New Roman" w:hAnsi="Times New Roman" w:cs="Times New Roman"/>
          <w:color w:val="000000" w:themeColor="text1"/>
          <w:sz w:val="24"/>
          <w:szCs w:val="24"/>
        </w:rPr>
        <w:t>analyzing games fro</w:t>
      </w:r>
      <w:r w:rsidR="00C0755E">
        <w:rPr>
          <w:rFonts w:ascii="Times New Roman" w:hAnsi="Times New Roman" w:cs="Times New Roman"/>
          <w:color w:val="000000" w:themeColor="text1"/>
          <w:sz w:val="24"/>
          <w:szCs w:val="24"/>
        </w:rPr>
        <w:t xml:space="preserve">m week 1. </w:t>
      </w:r>
    </w:p>
    <w:p w14:paraId="51556D7F" w14:textId="3418DF12" w:rsidR="00945220" w:rsidRPr="00AF2E9C" w:rsidRDefault="009D3191" w:rsidP="009D3191">
      <w:pPr>
        <w:pStyle w:val="NoSpacing"/>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815C3F5" wp14:editId="10FA32B5">
            <wp:extent cx="4136165" cy="3820208"/>
            <wp:effectExtent l="0" t="0" r="4445" b="2540"/>
            <wp:docPr id="501114289"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14289" name="Picture 4" descr="A screen shot of a computer program&#10;&#10;AI-generated content may be incorrect."/>
                    <pic:cNvPicPr/>
                  </pic:nvPicPr>
                  <pic:blipFill>
                    <a:blip r:embed="rId11"/>
                    <a:stretch>
                      <a:fillRect/>
                    </a:stretch>
                  </pic:blipFill>
                  <pic:spPr>
                    <a:xfrm>
                      <a:off x="0" y="0"/>
                      <a:ext cx="4257497" cy="3932272"/>
                    </a:xfrm>
                    <a:prstGeom prst="rect">
                      <a:avLst/>
                    </a:prstGeom>
                  </pic:spPr>
                </pic:pic>
              </a:graphicData>
            </a:graphic>
          </wp:inline>
        </w:drawing>
      </w:r>
    </w:p>
    <w:p w14:paraId="4D48BDB8" w14:textId="77777777" w:rsidR="008D08BA" w:rsidRDefault="008D08BA" w:rsidP="00173736">
      <w:pPr>
        <w:pStyle w:val="NoSpacing"/>
        <w:rPr>
          <w:rFonts w:ascii="Times New Roman" w:hAnsi="Times New Roman" w:cs="Times New Roman"/>
          <w:sz w:val="24"/>
          <w:szCs w:val="24"/>
        </w:rPr>
      </w:pPr>
    </w:p>
    <w:p w14:paraId="60666B02" w14:textId="17B39797" w:rsidR="008D08BA" w:rsidRDefault="00D708CD" w:rsidP="00173736">
      <w:pPr>
        <w:pStyle w:val="NoSpacing"/>
        <w:rPr>
          <w:rFonts w:ascii="Times New Roman" w:hAnsi="Times New Roman" w:cs="Times New Roman"/>
          <w:sz w:val="24"/>
          <w:szCs w:val="24"/>
        </w:rPr>
      </w:pPr>
      <w:r w:rsidRPr="00F05817">
        <w:rPr>
          <w:rFonts w:ascii="Times New Roman" w:hAnsi="Times New Roman" w:cs="Times New Roman"/>
          <w:noProof/>
          <w:sz w:val="24"/>
          <w:szCs w:val="24"/>
          <w:u w:val="single"/>
        </w:rPr>
        <w:drawing>
          <wp:anchor distT="0" distB="0" distL="114300" distR="114300" simplePos="0" relativeHeight="251659264" behindDoc="1" locked="0" layoutInCell="1" allowOverlap="1" wp14:anchorId="4E1D4947" wp14:editId="021CC038">
            <wp:simplePos x="0" y="0"/>
            <wp:positionH relativeFrom="margin">
              <wp:posOffset>1856105</wp:posOffset>
            </wp:positionH>
            <wp:positionV relativeFrom="paragraph">
              <wp:posOffset>54610</wp:posOffset>
            </wp:positionV>
            <wp:extent cx="3630295" cy="3047365"/>
            <wp:effectExtent l="0" t="0" r="1905" b="635"/>
            <wp:wrapTight wrapText="bothSides">
              <wp:wrapPolygon edited="0">
                <wp:start x="0" y="0"/>
                <wp:lineTo x="0" y="21514"/>
                <wp:lineTo x="21536" y="21514"/>
                <wp:lineTo x="21536" y="0"/>
                <wp:lineTo x="0" y="0"/>
              </wp:wrapPolygon>
            </wp:wrapTight>
            <wp:docPr id="1389576520" name="Picture 1" descr="A tabl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6520" name="Picture 1" descr="A table of different colors&#10;&#10;AI-generated content may be incorrect."/>
                    <pic:cNvPicPr/>
                  </pic:nvPicPr>
                  <pic:blipFill>
                    <a:blip r:embed="rId12"/>
                    <a:stretch>
                      <a:fillRect/>
                    </a:stretch>
                  </pic:blipFill>
                  <pic:spPr>
                    <a:xfrm>
                      <a:off x="0" y="0"/>
                      <a:ext cx="3630295" cy="3047365"/>
                    </a:xfrm>
                    <a:prstGeom prst="rect">
                      <a:avLst/>
                    </a:prstGeom>
                  </pic:spPr>
                </pic:pic>
              </a:graphicData>
            </a:graphic>
            <wp14:sizeRelH relativeFrom="page">
              <wp14:pctWidth>0</wp14:pctWidth>
            </wp14:sizeRelH>
            <wp14:sizeRelV relativeFrom="page">
              <wp14:pctHeight>0</wp14:pctHeight>
            </wp14:sizeRelV>
          </wp:anchor>
        </w:drawing>
      </w:r>
      <w:r w:rsidR="009D3191" w:rsidRPr="00F05817">
        <w:rPr>
          <w:rFonts w:ascii="Times New Roman" w:hAnsi="Times New Roman" w:cs="Times New Roman"/>
          <w:sz w:val="24"/>
          <w:szCs w:val="24"/>
          <w:u w:val="single"/>
        </w:rPr>
        <w:t>STEP 5:</w:t>
      </w:r>
      <w:r w:rsidR="009D3191">
        <w:rPr>
          <w:rFonts w:ascii="Times New Roman" w:hAnsi="Times New Roman" w:cs="Times New Roman"/>
          <w:sz w:val="24"/>
          <w:szCs w:val="24"/>
        </w:rPr>
        <w:t xml:space="preserve"> </w:t>
      </w:r>
      <w:r w:rsidR="001F18C7">
        <w:rPr>
          <w:rFonts w:ascii="Times New Roman" w:hAnsi="Times New Roman" w:cs="Times New Roman"/>
          <w:sz w:val="24"/>
          <w:szCs w:val="24"/>
        </w:rPr>
        <w:t xml:space="preserve">After </w:t>
      </w:r>
      <w:r w:rsidR="00C0755E">
        <w:rPr>
          <w:rFonts w:ascii="Times New Roman" w:hAnsi="Times New Roman" w:cs="Times New Roman"/>
          <w:sz w:val="24"/>
          <w:szCs w:val="24"/>
        </w:rPr>
        <w:t>merging the</w:t>
      </w:r>
      <w:r w:rsidR="00E758BA">
        <w:rPr>
          <w:rFonts w:ascii="Times New Roman" w:hAnsi="Times New Roman" w:cs="Times New Roman"/>
          <w:sz w:val="24"/>
          <w:szCs w:val="24"/>
        </w:rPr>
        <w:t xml:space="preserve"> NFL week by week tracking files, I additionally loaded in the supplementary data CSV file. </w:t>
      </w:r>
      <w:r w:rsidR="009D5F18">
        <w:rPr>
          <w:rFonts w:ascii="Times New Roman" w:hAnsi="Times New Roman" w:cs="Times New Roman"/>
          <w:sz w:val="24"/>
          <w:szCs w:val="24"/>
        </w:rPr>
        <w:t xml:space="preserve">All in all, the data that I will be accessing included the week 1 input, week 1 output, and supplementary data files. </w:t>
      </w:r>
      <w:r w:rsidR="002C75F6">
        <w:rPr>
          <w:rFonts w:ascii="Times New Roman" w:hAnsi="Times New Roman" w:cs="Times New Roman"/>
          <w:sz w:val="24"/>
          <w:szCs w:val="24"/>
        </w:rPr>
        <w:t xml:space="preserve">I wanted to first explore how each NFL team performed defensively in week 1 in various defensive coverages by analyzing the average yards allowed per coverage type. </w:t>
      </w:r>
      <w:r w:rsidR="004266EA">
        <w:rPr>
          <w:rFonts w:ascii="Times New Roman" w:hAnsi="Times New Roman" w:cs="Times New Roman"/>
          <w:sz w:val="24"/>
          <w:szCs w:val="24"/>
        </w:rPr>
        <w:t xml:space="preserve">I first merged the play identifiers to calculate the average yards given up for each defensive coverage. </w:t>
      </w:r>
      <w:r w:rsidR="006044DD">
        <w:rPr>
          <w:rFonts w:ascii="Times New Roman" w:hAnsi="Times New Roman" w:cs="Times New Roman"/>
          <w:sz w:val="24"/>
          <w:szCs w:val="24"/>
        </w:rPr>
        <w:t>To</w:t>
      </w:r>
      <w:r w:rsidR="004266EA">
        <w:rPr>
          <w:rFonts w:ascii="Times New Roman" w:hAnsi="Times New Roman" w:cs="Times New Roman"/>
          <w:sz w:val="24"/>
          <w:szCs w:val="24"/>
        </w:rPr>
        <w:t xml:space="preserve"> evaluate each team’s defensive </w:t>
      </w:r>
      <w:r w:rsidR="006044DD">
        <w:rPr>
          <w:rFonts w:ascii="Times New Roman" w:hAnsi="Times New Roman" w:cs="Times New Roman"/>
          <w:sz w:val="24"/>
          <w:szCs w:val="24"/>
        </w:rPr>
        <w:t>success,</w:t>
      </w:r>
      <w:r w:rsidR="004266EA">
        <w:rPr>
          <w:rFonts w:ascii="Times New Roman" w:hAnsi="Times New Roman" w:cs="Times New Roman"/>
          <w:sz w:val="24"/>
          <w:szCs w:val="24"/>
        </w:rPr>
        <w:t xml:space="preserve"> I grouped each NFL team with defensive coverage type found in the supplementary data file. </w:t>
      </w:r>
      <w:r w:rsidR="006044DD">
        <w:rPr>
          <w:rFonts w:ascii="Times New Roman" w:hAnsi="Times New Roman" w:cs="Times New Roman"/>
          <w:sz w:val="24"/>
          <w:szCs w:val="24"/>
        </w:rPr>
        <w:t xml:space="preserve">The first exploratory visualization I created is a heatmap of each </w:t>
      </w:r>
      <w:r w:rsidR="00E81267">
        <w:rPr>
          <w:rFonts w:ascii="Times New Roman" w:hAnsi="Times New Roman" w:cs="Times New Roman"/>
          <w:sz w:val="24"/>
          <w:szCs w:val="24"/>
        </w:rPr>
        <w:t>team’s</w:t>
      </w:r>
      <w:r w:rsidR="006044DD">
        <w:rPr>
          <w:rFonts w:ascii="Times New Roman" w:hAnsi="Times New Roman" w:cs="Times New Roman"/>
          <w:sz w:val="24"/>
          <w:szCs w:val="24"/>
        </w:rPr>
        <w:t xml:space="preserve"> yards allowed varying on defensive coverage, with red being very poor and dark green representative of </w:t>
      </w:r>
      <w:r w:rsidR="005A644E">
        <w:rPr>
          <w:rFonts w:ascii="Times New Roman" w:hAnsi="Times New Roman" w:cs="Times New Roman"/>
          <w:sz w:val="24"/>
          <w:szCs w:val="24"/>
        </w:rPr>
        <w:t xml:space="preserve">success </w:t>
      </w:r>
      <w:r w:rsidR="00E81267">
        <w:rPr>
          <w:rFonts w:ascii="Times New Roman" w:hAnsi="Times New Roman" w:cs="Times New Roman"/>
          <w:sz w:val="24"/>
          <w:szCs w:val="24"/>
        </w:rPr>
        <w:t>in each</w:t>
      </w:r>
      <w:r w:rsidR="005A644E">
        <w:rPr>
          <w:rFonts w:ascii="Times New Roman" w:hAnsi="Times New Roman" w:cs="Times New Roman"/>
          <w:sz w:val="24"/>
          <w:szCs w:val="24"/>
        </w:rPr>
        <w:t xml:space="preserve"> coverage for each </w:t>
      </w:r>
      <w:r w:rsidR="00C00596">
        <w:rPr>
          <w:rFonts w:ascii="Times New Roman" w:hAnsi="Times New Roman" w:cs="Times New Roman"/>
          <w:sz w:val="24"/>
          <w:szCs w:val="24"/>
        </w:rPr>
        <w:t>team</w:t>
      </w:r>
      <w:r w:rsidR="005A644E">
        <w:rPr>
          <w:rFonts w:ascii="Times New Roman" w:hAnsi="Times New Roman" w:cs="Times New Roman"/>
          <w:sz w:val="24"/>
          <w:szCs w:val="24"/>
        </w:rPr>
        <w:t>.</w:t>
      </w:r>
    </w:p>
    <w:p w14:paraId="3CC06009" w14:textId="77777777" w:rsidR="00B11A58" w:rsidRDefault="00B11A58" w:rsidP="00173736">
      <w:pPr>
        <w:pStyle w:val="NoSpacing"/>
        <w:rPr>
          <w:rFonts w:ascii="Times New Roman" w:hAnsi="Times New Roman" w:cs="Times New Roman"/>
          <w:sz w:val="24"/>
          <w:szCs w:val="24"/>
        </w:rPr>
      </w:pPr>
    </w:p>
    <w:p w14:paraId="62829844" w14:textId="7B15C7AA" w:rsidR="00782074" w:rsidRDefault="00782074" w:rsidP="00173736">
      <w:pPr>
        <w:pStyle w:val="NoSpacing"/>
        <w:rPr>
          <w:rFonts w:ascii="Times New Roman" w:hAnsi="Times New Roman" w:cs="Times New Roman"/>
          <w:b/>
          <w:bCs/>
          <w:sz w:val="24"/>
          <w:szCs w:val="24"/>
        </w:rPr>
      </w:pPr>
    </w:p>
    <w:p w14:paraId="0C2A58BA" w14:textId="77777777" w:rsidR="00782074" w:rsidRDefault="00782074" w:rsidP="00173736">
      <w:pPr>
        <w:pStyle w:val="NoSpacing"/>
        <w:rPr>
          <w:rFonts w:ascii="Times New Roman" w:hAnsi="Times New Roman" w:cs="Times New Roman"/>
          <w:b/>
          <w:bCs/>
          <w:sz w:val="24"/>
          <w:szCs w:val="24"/>
        </w:rPr>
      </w:pPr>
    </w:p>
    <w:p w14:paraId="781FAE28" w14:textId="77777777" w:rsidR="00782074" w:rsidRDefault="00782074" w:rsidP="00173736">
      <w:pPr>
        <w:pStyle w:val="NoSpacing"/>
        <w:rPr>
          <w:rFonts w:ascii="Times New Roman" w:hAnsi="Times New Roman" w:cs="Times New Roman"/>
          <w:b/>
          <w:bCs/>
          <w:sz w:val="24"/>
          <w:szCs w:val="24"/>
        </w:rPr>
      </w:pPr>
    </w:p>
    <w:p w14:paraId="46FF5A27" w14:textId="77777777" w:rsidR="00782074" w:rsidRDefault="00782074" w:rsidP="00173736">
      <w:pPr>
        <w:pStyle w:val="NoSpacing"/>
        <w:rPr>
          <w:rFonts w:ascii="Times New Roman" w:hAnsi="Times New Roman" w:cs="Times New Roman"/>
          <w:b/>
          <w:bCs/>
          <w:sz w:val="24"/>
          <w:szCs w:val="24"/>
        </w:rPr>
      </w:pPr>
    </w:p>
    <w:p w14:paraId="0126AD3E" w14:textId="726926B8" w:rsidR="00C91935" w:rsidRDefault="00C91935" w:rsidP="00173736">
      <w:pPr>
        <w:pStyle w:val="NoSpacing"/>
        <w:rPr>
          <w:rFonts w:ascii="Times New Roman" w:hAnsi="Times New Roman" w:cs="Times New Roman"/>
          <w:b/>
          <w:bCs/>
          <w:sz w:val="24"/>
          <w:szCs w:val="24"/>
        </w:rPr>
      </w:pPr>
      <w:r>
        <w:rPr>
          <w:rFonts w:ascii="Times New Roman" w:hAnsi="Times New Roman" w:cs="Times New Roman"/>
          <w:b/>
          <w:bCs/>
          <w:sz w:val="24"/>
          <w:szCs w:val="24"/>
        </w:rPr>
        <w:t>Results</w:t>
      </w:r>
    </w:p>
    <w:p w14:paraId="1B3410A7" w14:textId="77777777" w:rsidR="00C91935" w:rsidRDefault="00C91935" w:rsidP="00173736">
      <w:pPr>
        <w:pStyle w:val="NoSpacing"/>
        <w:rPr>
          <w:rFonts w:ascii="Times New Roman" w:hAnsi="Times New Roman" w:cs="Times New Roman"/>
          <w:b/>
          <w:bCs/>
          <w:sz w:val="24"/>
          <w:szCs w:val="24"/>
        </w:rPr>
      </w:pPr>
    </w:p>
    <w:p w14:paraId="46A825D0" w14:textId="37B44429" w:rsidR="009A026D" w:rsidRPr="009A026D" w:rsidRDefault="009A026D" w:rsidP="00D43F15">
      <w:pPr>
        <w:pStyle w:val="NoSpacing"/>
        <w:jc w:val="center"/>
        <w:rPr>
          <w:rFonts w:ascii="Times New Roman" w:hAnsi="Times New Roman" w:cs="Times New Roman"/>
          <w:sz w:val="24"/>
          <w:szCs w:val="24"/>
        </w:rPr>
      </w:pPr>
      <w:r w:rsidRPr="009A026D">
        <w:rPr>
          <w:rFonts w:ascii="Times New Roman" w:hAnsi="Times New Roman" w:cs="Times New Roman"/>
          <w:noProof/>
          <w:sz w:val="24"/>
          <w:szCs w:val="24"/>
        </w:rPr>
        <w:drawing>
          <wp:inline distT="0" distB="0" distL="0" distR="0" wp14:anchorId="19A79B0F" wp14:editId="7F1D9072">
            <wp:extent cx="4888195" cy="2427690"/>
            <wp:effectExtent l="0" t="0" r="1905" b="0"/>
            <wp:docPr id="157204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5863" name=""/>
                    <pic:cNvPicPr/>
                  </pic:nvPicPr>
                  <pic:blipFill>
                    <a:blip r:embed="rId13"/>
                    <a:stretch>
                      <a:fillRect/>
                    </a:stretch>
                  </pic:blipFill>
                  <pic:spPr>
                    <a:xfrm>
                      <a:off x="0" y="0"/>
                      <a:ext cx="5114202" cy="2539935"/>
                    </a:xfrm>
                    <a:prstGeom prst="rect">
                      <a:avLst/>
                    </a:prstGeom>
                  </pic:spPr>
                </pic:pic>
              </a:graphicData>
            </a:graphic>
          </wp:inline>
        </w:drawing>
      </w:r>
    </w:p>
    <w:p w14:paraId="5C20F766" w14:textId="77BFFC63" w:rsidR="00D43F15" w:rsidRDefault="00D43F15" w:rsidP="00173736">
      <w:pPr>
        <w:pStyle w:val="NoSpacing"/>
        <w:rPr>
          <w:rFonts w:ascii="Times New Roman" w:hAnsi="Times New Roman" w:cs="Times New Roman"/>
          <w:sz w:val="24"/>
          <w:szCs w:val="24"/>
        </w:rPr>
      </w:pPr>
      <w:r>
        <w:rPr>
          <w:rFonts w:ascii="Times New Roman" w:hAnsi="Times New Roman" w:cs="Times New Roman"/>
          <w:sz w:val="24"/>
          <w:szCs w:val="24"/>
        </w:rPr>
        <w:tab/>
      </w:r>
    </w:p>
    <w:p w14:paraId="5B193040" w14:textId="26383E7E" w:rsidR="00D43F15" w:rsidRDefault="00D43F15" w:rsidP="00173736">
      <w:pPr>
        <w:pStyle w:val="NoSpacing"/>
        <w:rPr>
          <w:rFonts w:ascii="Times New Roman" w:hAnsi="Times New Roman" w:cs="Times New Roman"/>
          <w:sz w:val="24"/>
          <w:szCs w:val="24"/>
        </w:rPr>
      </w:pPr>
      <w:r>
        <w:rPr>
          <w:rFonts w:ascii="Times New Roman" w:hAnsi="Times New Roman" w:cs="Times New Roman"/>
          <w:sz w:val="24"/>
          <w:szCs w:val="24"/>
        </w:rPr>
        <w:tab/>
      </w:r>
      <w:r w:rsidR="00EF549F">
        <w:rPr>
          <w:rFonts w:ascii="Times New Roman" w:hAnsi="Times New Roman" w:cs="Times New Roman"/>
          <w:sz w:val="24"/>
          <w:szCs w:val="24"/>
        </w:rPr>
        <w:t xml:space="preserve">Building off my exploratory visual, I first wanted to create a visual that was much easier to interpret. </w:t>
      </w:r>
      <w:r w:rsidR="00694D5B">
        <w:rPr>
          <w:rFonts w:ascii="Times New Roman" w:hAnsi="Times New Roman" w:cs="Times New Roman"/>
          <w:sz w:val="24"/>
          <w:szCs w:val="24"/>
        </w:rPr>
        <w:t xml:space="preserve">Rather than overloading viewers with detail heavy information on each team, I chose to simplify my visualization to show results for the most effective defensive coverages league wide in week 1 of the 2023 NFL season. </w:t>
      </w:r>
      <w:r w:rsidR="00755FE0">
        <w:rPr>
          <w:rFonts w:ascii="Times New Roman" w:hAnsi="Times New Roman" w:cs="Times New Roman"/>
          <w:sz w:val="24"/>
          <w:szCs w:val="24"/>
        </w:rPr>
        <w:t xml:space="preserve">Looking at </w:t>
      </w:r>
      <w:r w:rsidR="009C3141">
        <w:rPr>
          <w:rFonts w:ascii="Times New Roman" w:hAnsi="Times New Roman" w:cs="Times New Roman"/>
          <w:sz w:val="24"/>
          <w:szCs w:val="24"/>
        </w:rPr>
        <w:t>all</w:t>
      </w:r>
      <w:r w:rsidR="00755FE0">
        <w:rPr>
          <w:rFonts w:ascii="Times New Roman" w:hAnsi="Times New Roman" w:cs="Times New Roman"/>
          <w:sz w:val="24"/>
          <w:szCs w:val="24"/>
        </w:rPr>
        <w:t xml:space="preserve"> the </w:t>
      </w:r>
      <w:r w:rsidR="009C3141">
        <w:rPr>
          <w:rFonts w:ascii="Times New Roman" w:hAnsi="Times New Roman" w:cs="Times New Roman"/>
          <w:sz w:val="24"/>
          <w:szCs w:val="24"/>
        </w:rPr>
        <w:t>team’s</w:t>
      </w:r>
      <w:r w:rsidR="00755FE0">
        <w:rPr>
          <w:rFonts w:ascii="Times New Roman" w:hAnsi="Times New Roman" w:cs="Times New Roman"/>
          <w:sz w:val="24"/>
          <w:szCs w:val="24"/>
        </w:rPr>
        <w:t xml:space="preserve"> statistics can be overwhelming, while league averages are far </w:t>
      </w:r>
      <w:r w:rsidR="009C3141">
        <w:rPr>
          <w:rFonts w:ascii="Times New Roman" w:hAnsi="Times New Roman" w:cs="Times New Roman"/>
          <w:sz w:val="24"/>
          <w:szCs w:val="24"/>
        </w:rPr>
        <w:t>clearer</w:t>
      </w:r>
      <w:r w:rsidR="00755FE0">
        <w:rPr>
          <w:rFonts w:ascii="Times New Roman" w:hAnsi="Times New Roman" w:cs="Times New Roman"/>
          <w:sz w:val="24"/>
          <w:szCs w:val="24"/>
        </w:rPr>
        <w:t>.</w:t>
      </w:r>
      <w:r w:rsidR="009C3141">
        <w:rPr>
          <w:rFonts w:ascii="Times New Roman" w:hAnsi="Times New Roman" w:cs="Times New Roman"/>
          <w:sz w:val="24"/>
          <w:szCs w:val="24"/>
        </w:rPr>
        <w:t xml:space="preserve"> In the above visualization, the x-axis is represented by the type of defensive coverage while the y-axis illustrates the average yards gained. </w:t>
      </w:r>
      <w:r w:rsidR="005973A1">
        <w:rPr>
          <w:rFonts w:ascii="Times New Roman" w:hAnsi="Times New Roman" w:cs="Times New Roman"/>
          <w:sz w:val="24"/>
          <w:szCs w:val="24"/>
        </w:rPr>
        <w:t xml:space="preserve">The higher each bar goes, the more yards allowed per coverage type. </w:t>
      </w:r>
      <w:r w:rsidR="00123918">
        <w:rPr>
          <w:rFonts w:ascii="Times New Roman" w:hAnsi="Times New Roman" w:cs="Times New Roman"/>
          <w:sz w:val="24"/>
          <w:szCs w:val="24"/>
        </w:rPr>
        <w:t>The defensive coverage that was most successful league wide in week 1 was cover</w:t>
      </w:r>
      <w:r w:rsidR="00223265">
        <w:rPr>
          <w:rFonts w:ascii="Times New Roman" w:hAnsi="Times New Roman" w:cs="Times New Roman"/>
          <w:sz w:val="24"/>
          <w:szCs w:val="24"/>
        </w:rPr>
        <w:t xml:space="preserve"> 0 </w:t>
      </w:r>
      <w:r w:rsidR="00123918">
        <w:rPr>
          <w:rFonts w:ascii="Times New Roman" w:hAnsi="Times New Roman" w:cs="Times New Roman"/>
          <w:sz w:val="24"/>
          <w:szCs w:val="24"/>
        </w:rPr>
        <w:t xml:space="preserve">man, as defenses gave up slightly above four yards per play. </w:t>
      </w:r>
      <w:r w:rsidR="000413D6">
        <w:rPr>
          <w:rFonts w:ascii="Times New Roman" w:hAnsi="Times New Roman" w:cs="Times New Roman"/>
          <w:sz w:val="24"/>
          <w:szCs w:val="24"/>
        </w:rPr>
        <w:t xml:space="preserve">This likely is in part due to this coverage being called in short yardage situations, where the offensive is only looking to gain the necessary yardage to gain a first down. </w:t>
      </w:r>
      <w:r w:rsidR="00223265">
        <w:rPr>
          <w:rFonts w:ascii="Times New Roman" w:hAnsi="Times New Roman" w:cs="Times New Roman"/>
          <w:sz w:val="24"/>
          <w:szCs w:val="24"/>
        </w:rPr>
        <w:t xml:space="preserve">On the flip side, cover 1 man gave up a league high, averaging over 10 yards allowed per play. </w:t>
      </w:r>
      <w:r w:rsidR="006839FA">
        <w:rPr>
          <w:rFonts w:ascii="Times New Roman" w:hAnsi="Times New Roman" w:cs="Times New Roman"/>
          <w:sz w:val="24"/>
          <w:szCs w:val="24"/>
        </w:rPr>
        <w:t xml:space="preserve">While this visualization does not provide any major trends in the data, it </w:t>
      </w:r>
      <w:r w:rsidR="007D66EF">
        <w:rPr>
          <w:rFonts w:ascii="Times New Roman" w:hAnsi="Times New Roman" w:cs="Times New Roman"/>
          <w:sz w:val="24"/>
          <w:szCs w:val="24"/>
        </w:rPr>
        <w:t>contributes</w:t>
      </w:r>
      <w:r w:rsidR="006839FA">
        <w:rPr>
          <w:rFonts w:ascii="Times New Roman" w:hAnsi="Times New Roman" w:cs="Times New Roman"/>
          <w:sz w:val="24"/>
          <w:szCs w:val="24"/>
        </w:rPr>
        <w:t xml:space="preserve"> to my initial motivation in analyzing the success of various defensive schemes. </w:t>
      </w:r>
      <w:r w:rsidR="007D66EF">
        <w:rPr>
          <w:rFonts w:ascii="Times New Roman" w:hAnsi="Times New Roman" w:cs="Times New Roman"/>
          <w:sz w:val="24"/>
          <w:szCs w:val="24"/>
        </w:rPr>
        <w:t xml:space="preserve">None of the coverage types stand out among the others, although this visualization points at the importance of having a balanced defensive scheme. No coaches want to be easily predictable in their play calling, and a healthy balance of man to man and zone coverages are imperative in keeping NFL offenses guessing. </w:t>
      </w:r>
      <w:r w:rsidR="002237DB">
        <w:rPr>
          <w:rFonts w:ascii="Times New Roman" w:hAnsi="Times New Roman" w:cs="Times New Roman"/>
          <w:sz w:val="24"/>
          <w:szCs w:val="24"/>
        </w:rPr>
        <w:t xml:space="preserve">This visualization shows that all coverages will allow yards, situation play calling is important for a defense to have success. </w:t>
      </w:r>
    </w:p>
    <w:p w14:paraId="234C7BD2" w14:textId="72BED33F" w:rsidR="001F18C7" w:rsidRDefault="001F18C7" w:rsidP="00D43F15">
      <w:pPr>
        <w:pStyle w:val="NoSpacing"/>
        <w:rPr>
          <w:rFonts w:ascii="Times New Roman" w:hAnsi="Times New Roman" w:cs="Times New Roman"/>
          <w:sz w:val="24"/>
          <w:szCs w:val="24"/>
        </w:rPr>
      </w:pPr>
    </w:p>
    <w:p w14:paraId="45E31A3E" w14:textId="27CDC2B9" w:rsidR="008970E3" w:rsidRDefault="008970E3" w:rsidP="00D43F15">
      <w:pPr>
        <w:pStyle w:val="NoSpacing"/>
        <w:jc w:val="center"/>
        <w:rPr>
          <w:rFonts w:ascii="Times New Roman" w:hAnsi="Times New Roman" w:cs="Times New Roman"/>
          <w:sz w:val="24"/>
          <w:szCs w:val="24"/>
        </w:rPr>
      </w:pPr>
    </w:p>
    <w:p w14:paraId="77EDCFC3" w14:textId="77777777" w:rsidR="00E07D46" w:rsidRDefault="00755FE0" w:rsidP="00173736">
      <w:pPr>
        <w:pStyle w:val="NoSpacing"/>
        <w:rPr>
          <w:rFonts w:ascii="Times New Roman" w:hAnsi="Times New Roman" w:cs="Times New Roman"/>
          <w:sz w:val="24"/>
          <w:szCs w:val="24"/>
        </w:rPr>
      </w:pPr>
      <w:r>
        <w:rPr>
          <w:rFonts w:ascii="Times New Roman" w:hAnsi="Times New Roman" w:cs="Times New Roman"/>
          <w:sz w:val="24"/>
          <w:szCs w:val="24"/>
        </w:rPr>
        <w:t>Additionally, I created a defensive performance quadrant by creating a metric for defensive success rate.</w:t>
      </w:r>
      <w:r w:rsidR="00F4337E">
        <w:rPr>
          <w:rFonts w:ascii="Times New Roman" w:hAnsi="Times New Roman" w:cs="Times New Roman"/>
          <w:sz w:val="24"/>
          <w:szCs w:val="24"/>
        </w:rPr>
        <w:t xml:space="preserve"> This scatter plot has a lot going on but with proper elaboration, it can be explained to coaches or front offices to provide them insights on how their defense stacks up to the rest of the league in a metric called </w:t>
      </w:r>
      <w:r w:rsidR="00FF5454">
        <w:rPr>
          <w:rFonts w:ascii="Times New Roman" w:hAnsi="Times New Roman" w:cs="Times New Roman"/>
          <w:sz w:val="24"/>
          <w:szCs w:val="24"/>
        </w:rPr>
        <w:t>‘</w:t>
      </w:r>
      <w:r w:rsidR="00F4337E">
        <w:rPr>
          <w:rFonts w:ascii="Times New Roman" w:hAnsi="Times New Roman" w:cs="Times New Roman"/>
          <w:sz w:val="24"/>
          <w:szCs w:val="24"/>
        </w:rPr>
        <w:t>success rate</w:t>
      </w:r>
      <w:r w:rsidR="00FF5454">
        <w:rPr>
          <w:rFonts w:ascii="Times New Roman" w:hAnsi="Times New Roman" w:cs="Times New Roman"/>
          <w:sz w:val="24"/>
          <w:szCs w:val="24"/>
        </w:rPr>
        <w:t>’</w:t>
      </w:r>
      <w:r w:rsidR="00F4337E">
        <w:rPr>
          <w:rFonts w:ascii="Times New Roman" w:hAnsi="Times New Roman" w:cs="Times New Roman"/>
          <w:sz w:val="24"/>
          <w:szCs w:val="24"/>
        </w:rPr>
        <w:t xml:space="preserve">. </w:t>
      </w:r>
      <w:r w:rsidR="00FF5454">
        <w:rPr>
          <w:rFonts w:ascii="Times New Roman" w:hAnsi="Times New Roman" w:cs="Times New Roman"/>
          <w:sz w:val="24"/>
          <w:szCs w:val="24"/>
        </w:rPr>
        <w:t xml:space="preserve">A defensive success rate is defined by the average yards they give up based on the expected offensive yards. I </w:t>
      </w:r>
      <w:r w:rsidR="00FF5454">
        <w:rPr>
          <w:rFonts w:ascii="Times New Roman" w:hAnsi="Times New Roman" w:cs="Times New Roman"/>
          <w:sz w:val="24"/>
          <w:szCs w:val="24"/>
        </w:rPr>
        <w:lastRenderedPageBreak/>
        <w:t>did not want to define success rate based on a fixed yardage due to unique circumstances in each game.</w:t>
      </w:r>
      <w:r w:rsidR="00E07D46">
        <w:rPr>
          <w:rFonts w:ascii="Times New Roman" w:hAnsi="Times New Roman" w:cs="Times New Roman"/>
          <w:sz w:val="24"/>
          <w:szCs w:val="24"/>
        </w:rPr>
        <w:t xml:space="preserve"> </w:t>
      </w:r>
    </w:p>
    <w:p w14:paraId="67075A8A" w14:textId="77777777" w:rsidR="00E07D46" w:rsidRDefault="00E07D46" w:rsidP="00173736">
      <w:pPr>
        <w:pStyle w:val="NoSpacing"/>
        <w:rPr>
          <w:rFonts w:ascii="Times New Roman" w:hAnsi="Times New Roman" w:cs="Times New Roman"/>
          <w:sz w:val="24"/>
          <w:szCs w:val="24"/>
        </w:rPr>
      </w:pPr>
    </w:p>
    <w:p w14:paraId="7A2610FA" w14:textId="23E5DDB6" w:rsidR="008970E3" w:rsidRDefault="00E07D46" w:rsidP="00173736">
      <w:pPr>
        <w:pStyle w:val="NoSpacing"/>
        <w:rPr>
          <w:rFonts w:ascii="Times New Roman" w:hAnsi="Times New Roman" w:cs="Times New Roman"/>
          <w:sz w:val="24"/>
          <w:szCs w:val="24"/>
        </w:rPr>
      </w:pPr>
      <w:r w:rsidRPr="00E07D46">
        <w:rPr>
          <w:rFonts w:ascii="Times New Roman" w:hAnsi="Times New Roman" w:cs="Times New Roman"/>
          <w:i/>
          <w:iCs/>
          <w:sz w:val="24"/>
          <w:szCs w:val="24"/>
        </w:rPr>
        <w:t>Expected yards per down:</w:t>
      </w:r>
      <w:r>
        <w:rPr>
          <w:rFonts w:ascii="Times New Roman" w:hAnsi="Times New Roman" w:cs="Times New Roman"/>
          <w:sz w:val="24"/>
          <w:szCs w:val="24"/>
        </w:rPr>
        <w:t xml:space="preserve"> 1</w:t>
      </w:r>
      <w:r w:rsidRPr="00E07D46">
        <w:rPr>
          <w:rFonts w:ascii="Times New Roman" w:hAnsi="Times New Roman" w:cs="Times New Roman"/>
          <w:sz w:val="24"/>
          <w:szCs w:val="24"/>
          <w:vertAlign w:val="superscript"/>
        </w:rPr>
        <w:t>st</w:t>
      </w:r>
      <w:r>
        <w:rPr>
          <w:rFonts w:ascii="Times New Roman" w:hAnsi="Times New Roman" w:cs="Times New Roman"/>
          <w:sz w:val="24"/>
          <w:szCs w:val="24"/>
        </w:rPr>
        <w:t xml:space="preserve"> down = 4, 2</w:t>
      </w:r>
      <w:r w:rsidRPr="00E07D46">
        <w:rPr>
          <w:rFonts w:ascii="Times New Roman" w:hAnsi="Times New Roman" w:cs="Times New Roman"/>
          <w:sz w:val="24"/>
          <w:szCs w:val="24"/>
          <w:vertAlign w:val="superscript"/>
        </w:rPr>
        <w:t>nd</w:t>
      </w:r>
      <w:r>
        <w:rPr>
          <w:rFonts w:ascii="Times New Roman" w:hAnsi="Times New Roman" w:cs="Times New Roman"/>
          <w:sz w:val="24"/>
          <w:szCs w:val="24"/>
        </w:rPr>
        <w:t xml:space="preserve"> down = 3, 3</w:t>
      </w:r>
      <w:r w:rsidRPr="00E07D46">
        <w:rPr>
          <w:rFonts w:ascii="Times New Roman" w:hAnsi="Times New Roman" w:cs="Times New Roman"/>
          <w:sz w:val="24"/>
          <w:szCs w:val="24"/>
          <w:vertAlign w:val="superscript"/>
        </w:rPr>
        <w:t>rd</w:t>
      </w:r>
      <w:r>
        <w:rPr>
          <w:rFonts w:ascii="Times New Roman" w:hAnsi="Times New Roman" w:cs="Times New Roman"/>
          <w:sz w:val="24"/>
          <w:szCs w:val="24"/>
        </w:rPr>
        <w:t xml:space="preserve"> down = 2, 4</w:t>
      </w:r>
      <w:r w:rsidRPr="00E07D46">
        <w:rPr>
          <w:rFonts w:ascii="Times New Roman" w:hAnsi="Times New Roman" w:cs="Times New Roman"/>
          <w:sz w:val="24"/>
          <w:szCs w:val="24"/>
          <w:vertAlign w:val="superscript"/>
        </w:rPr>
        <w:t>th</w:t>
      </w:r>
      <w:r>
        <w:rPr>
          <w:rFonts w:ascii="Times New Roman" w:hAnsi="Times New Roman" w:cs="Times New Roman"/>
          <w:sz w:val="24"/>
          <w:szCs w:val="24"/>
        </w:rPr>
        <w:t xml:space="preserve"> down = 1 </w:t>
      </w:r>
    </w:p>
    <w:p w14:paraId="112F4609" w14:textId="77777777" w:rsidR="008876CB" w:rsidRDefault="008876CB" w:rsidP="00173736">
      <w:pPr>
        <w:pStyle w:val="NoSpacing"/>
        <w:rPr>
          <w:rFonts w:ascii="Times New Roman" w:hAnsi="Times New Roman" w:cs="Times New Roman"/>
          <w:sz w:val="24"/>
          <w:szCs w:val="24"/>
        </w:rPr>
      </w:pPr>
    </w:p>
    <w:p w14:paraId="7A72B220" w14:textId="0445CFB0" w:rsidR="00F4337E" w:rsidRDefault="00EF72F4" w:rsidP="00173736">
      <w:pPr>
        <w:pStyle w:val="NoSpacing"/>
        <w:rPr>
          <w:rFonts w:ascii="Times New Roman" w:hAnsi="Times New Roman" w:cs="Times New Roman"/>
          <w:sz w:val="24"/>
          <w:szCs w:val="24"/>
        </w:rPr>
      </w:pPr>
      <w:r>
        <w:rPr>
          <w:rFonts w:ascii="Times New Roman" w:hAnsi="Times New Roman" w:cs="Times New Roman"/>
          <w:sz w:val="24"/>
          <w:szCs w:val="24"/>
        </w:rPr>
        <w:t>This metric measures the rate at which NFL defenses hold offenses to under the expected yards on each pla</w:t>
      </w:r>
      <w:r w:rsidR="00EF04D7">
        <w:rPr>
          <w:rFonts w:ascii="Times New Roman" w:hAnsi="Times New Roman" w:cs="Times New Roman"/>
          <w:sz w:val="24"/>
          <w:szCs w:val="24"/>
        </w:rPr>
        <w:t xml:space="preserve">y while providing insights to teams who gave up the most </w:t>
      </w:r>
      <w:r w:rsidR="00722BDE">
        <w:rPr>
          <w:rFonts w:ascii="Times New Roman" w:hAnsi="Times New Roman" w:cs="Times New Roman"/>
          <w:sz w:val="24"/>
          <w:szCs w:val="24"/>
        </w:rPr>
        <w:t xml:space="preserve">yards on average throughout the week 1 games in 2023 as well as their success rates. </w:t>
      </w:r>
      <w:r w:rsidR="00E9785F">
        <w:rPr>
          <w:rFonts w:ascii="Times New Roman" w:hAnsi="Times New Roman" w:cs="Times New Roman"/>
          <w:sz w:val="24"/>
          <w:szCs w:val="24"/>
        </w:rPr>
        <w:t xml:space="preserve">For instance, The Cincinnati Bengals had the lowest success rate in holding teams below their expected yards per play whereas the </w:t>
      </w:r>
      <w:r w:rsidR="00851690">
        <w:rPr>
          <w:rFonts w:ascii="Times New Roman" w:hAnsi="Times New Roman" w:cs="Times New Roman"/>
          <w:sz w:val="24"/>
          <w:szCs w:val="24"/>
        </w:rPr>
        <w:t>Cleveland Browns</w:t>
      </w:r>
      <w:r w:rsidR="00E9785F">
        <w:rPr>
          <w:rFonts w:ascii="Times New Roman" w:hAnsi="Times New Roman" w:cs="Times New Roman"/>
          <w:sz w:val="24"/>
          <w:szCs w:val="24"/>
        </w:rPr>
        <w:t xml:space="preserve"> succeeded in holding opponents below the expected yards gained at an </w:t>
      </w:r>
      <w:r w:rsidR="00AC2B91">
        <w:rPr>
          <w:rFonts w:ascii="Times New Roman" w:hAnsi="Times New Roman" w:cs="Times New Roman"/>
          <w:sz w:val="24"/>
          <w:szCs w:val="24"/>
        </w:rPr>
        <w:t xml:space="preserve">incredible almost </w:t>
      </w:r>
      <w:r w:rsidR="00E9785F">
        <w:rPr>
          <w:rFonts w:ascii="Times New Roman" w:hAnsi="Times New Roman" w:cs="Times New Roman"/>
          <w:sz w:val="24"/>
          <w:szCs w:val="24"/>
        </w:rPr>
        <w:t>70%</w:t>
      </w:r>
      <w:r w:rsidR="00AC2B91">
        <w:rPr>
          <w:rFonts w:ascii="Times New Roman" w:hAnsi="Times New Roman" w:cs="Times New Roman"/>
          <w:sz w:val="24"/>
          <w:szCs w:val="24"/>
        </w:rPr>
        <w:t xml:space="preserve"> rate. </w:t>
      </w:r>
      <w:r w:rsidR="00505520">
        <w:rPr>
          <w:rFonts w:ascii="Times New Roman" w:hAnsi="Times New Roman" w:cs="Times New Roman"/>
          <w:sz w:val="24"/>
          <w:szCs w:val="24"/>
        </w:rPr>
        <w:t xml:space="preserve">The bottom right quartile is where NFL teams want to be as it signifies both a high success rate and </w:t>
      </w:r>
      <w:r w:rsidR="00851690">
        <w:rPr>
          <w:rFonts w:ascii="Times New Roman" w:hAnsi="Times New Roman" w:cs="Times New Roman"/>
          <w:sz w:val="24"/>
          <w:szCs w:val="24"/>
        </w:rPr>
        <w:t xml:space="preserve">a low yardage allowed on average. </w:t>
      </w:r>
      <w:r w:rsidR="000758B8">
        <w:rPr>
          <w:rFonts w:ascii="Times New Roman" w:hAnsi="Times New Roman" w:cs="Times New Roman"/>
          <w:sz w:val="24"/>
          <w:szCs w:val="24"/>
        </w:rPr>
        <w:t xml:space="preserve">There are limitations to this visualization, although it effectively highlights teams that are struggling at stopping opposing offenses consistently as well as defenses that flourished in week 1 of the 2023 NFL season. </w:t>
      </w:r>
    </w:p>
    <w:p w14:paraId="31C4B437" w14:textId="77777777" w:rsidR="00F4337E" w:rsidRDefault="00F4337E" w:rsidP="00173736">
      <w:pPr>
        <w:pStyle w:val="NoSpacing"/>
        <w:rPr>
          <w:rFonts w:ascii="Times New Roman" w:hAnsi="Times New Roman" w:cs="Times New Roman"/>
          <w:sz w:val="24"/>
          <w:szCs w:val="24"/>
        </w:rPr>
      </w:pPr>
    </w:p>
    <w:p w14:paraId="2A72A606" w14:textId="5D34966F" w:rsidR="00F4337E" w:rsidRDefault="00EF04D7" w:rsidP="00FA4F4B">
      <w:pPr>
        <w:pStyle w:val="NoSpacing"/>
        <w:jc w:val="center"/>
        <w:rPr>
          <w:rFonts w:ascii="Times New Roman" w:hAnsi="Times New Roman" w:cs="Times New Roman"/>
          <w:sz w:val="24"/>
          <w:szCs w:val="24"/>
        </w:rPr>
      </w:pPr>
      <w:r w:rsidRPr="00EF04D7">
        <w:rPr>
          <w:rFonts w:ascii="Times New Roman" w:hAnsi="Times New Roman" w:cs="Times New Roman"/>
          <w:noProof/>
          <w:sz w:val="24"/>
          <w:szCs w:val="24"/>
        </w:rPr>
        <w:drawing>
          <wp:inline distT="0" distB="0" distL="0" distR="0" wp14:anchorId="457C16C9" wp14:editId="1CC8BFAD">
            <wp:extent cx="4486543" cy="3471359"/>
            <wp:effectExtent l="0" t="0" r="0" b="0"/>
            <wp:docPr id="1470358090" name="Picture 1" descr="A graph with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8090" name="Picture 1" descr="A graph with colored circles&#10;&#10;AI-generated content may be incorrect."/>
                    <pic:cNvPicPr/>
                  </pic:nvPicPr>
                  <pic:blipFill>
                    <a:blip r:embed="rId14"/>
                    <a:stretch>
                      <a:fillRect/>
                    </a:stretch>
                  </pic:blipFill>
                  <pic:spPr>
                    <a:xfrm>
                      <a:off x="0" y="0"/>
                      <a:ext cx="4520738" cy="3497816"/>
                    </a:xfrm>
                    <a:prstGeom prst="rect">
                      <a:avLst/>
                    </a:prstGeom>
                  </pic:spPr>
                </pic:pic>
              </a:graphicData>
            </a:graphic>
          </wp:inline>
        </w:drawing>
      </w:r>
    </w:p>
    <w:p w14:paraId="12155FA8" w14:textId="77777777" w:rsidR="00847843" w:rsidRDefault="00847843" w:rsidP="00173736">
      <w:pPr>
        <w:pStyle w:val="NoSpacing"/>
        <w:rPr>
          <w:rFonts w:ascii="Times New Roman" w:hAnsi="Times New Roman" w:cs="Times New Roman"/>
          <w:sz w:val="24"/>
          <w:szCs w:val="24"/>
        </w:rPr>
      </w:pPr>
    </w:p>
    <w:p w14:paraId="75743CB6" w14:textId="299A1F1D" w:rsidR="00847843" w:rsidRDefault="00847843" w:rsidP="00173736">
      <w:pPr>
        <w:pStyle w:val="NoSpacing"/>
        <w:rPr>
          <w:rFonts w:ascii="Times New Roman" w:hAnsi="Times New Roman" w:cs="Times New Roman"/>
          <w:b/>
          <w:bCs/>
          <w:sz w:val="24"/>
          <w:szCs w:val="24"/>
        </w:rPr>
      </w:pPr>
      <w:r>
        <w:rPr>
          <w:rFonts w:ascii="Times New Roman" w:hAnsi="Times New Roman" w:cs="Times New Roman"/>
          <w:b/>
          <w:bCs/>
          <w:sz w:val="24"/>
          <w:szCs w:val="24"/>
        </w:rPr>
        <w:t>Discussion</w:t>
      </w:r>
    </w:p>
    <w:p w14:paraId="0D5067BB" w14:textId="77777777" w:rsidR="00847843" w:rsidRDefault="00847843" w:rsidP="00173736">
      <w:pPr>
        <w:pStyle w:val="NoSpacing"/>
        <w:rPr>
          <w:rFonts w:ascii="Times New Roman" w:hAnsi="Times New Roman" w:cs="Times New Roman"/>
          <w:b/>
          <w:bCs/>
          <w:sz w:val="24"/>
          <w:szCs w:val="24"/>
        </w:rPr>
      </w:pPr>
    </w:p>
    <w:p w14:paraId="0ABB1877" w14:textId="21F9AF7B" w:rsidR="005F7129" w:rsidRDefault="005F7129" w:rsidP="00847843">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There were many </w:t>
      </w:r>
      <w:r w:rsidR="005C00A3">
        <w:rPr>
          <w:rFonts w:ascii="Times New Roman" w:hAnsi="Times New Roman" w:cs="Times New Roman"/>
          <w:sz w:val="24"/>
          <w:szCs w:val="24"/>
        </w:rPr>
        <w:t>limitations</w:t>
      </w:r>
      <w:r>
        <w:rPr>
          <w:rFonts w:ascii="Times New Roman" w:hAnsi="Times New Roman" w:cs="Times New Roman"/>
          <w:sz w:val="24"/>
          <w:szCs w:val="24"/>
        </w:rPr>
        <w:t xml:space="preserve"> in this research idea reaching </w:t>
      </w:r>
      <w:r w:rsidR="005C00A3">
        <w:rPr>
          <w:rFonts w:ascii="Times New Roman" w:hAnsi="Times New Roman" w:cs="Times New Roman"/>
          <w:sz w:val="24"/>
          <w:szCs w:val="24"/>
        </w:rPr>
        <w:t>its</w:t>
      </w:r>
      <w:r>
        <w:rPr>
          <w:rFonts w:ascii="Times New Roman" w:hAnsi="Times New Roman" w:cs="Times New Roman"/>
          <w:sz w:val="24"/>
          <w:szCs w:val="24"/>
        </w:rPr>
        <w:t xml:space="preserve"> full potential and effectiveness in my analysis. </w:t>
      </w:r>
      <w:r w:rsidR="005C00A3">
        <w:rPr>
          <w:rFonts w:ascii="Times New Roman" w:hAnsi="Times New Roman" w:cs="Times New Roman"/>
          <w:sz w:val="24"/>
          <w:szCs w:val="24"/>
        </w:rPr>
        <w:t xml:space="preserve">First, I was working with too much data which was difficult for my computer to process, but I acknowledge the need to likely incorporate more outside data to maximize the data insights I can provide to coaches, players, and front offices. The </w:t>
      </w:r>
      <w:r w:rsidR="005371E6">
        <w:rPr>
          <w:rFonts w:ascii="Times New Roman" w:hAnsi="Times New Roman" w:cs="Times New Roman"/>
          <w:sz w:val="24"/>
          <w:szCs w:val="24"/>
        </w:rPr>
        <w:t>goal</w:t>
      </w:r>
      <w:r w:rsidR="005C00A3">
        <w:rPr>
          <w:rFonts w:ascii="Times New Roman" w:hAnsi="Times New Roman" w:cs="Times New Roman"/>
          <w:sz w:val="24"/>
          <w:szCs w:val="24"/>
        </w:rPr>
        <w:t xml:space="preserve"> with this project idea is to dive into pre snap movement as well as analyze the success of each defensive coverage for various teams. </w:t>
      </w:r>
      <w:r w:rsidR="003572C6">
        <w:rPr>
          <w:rFonts w:ascii="Times New Roman" w:hAnsi="Times New Roman" w:cs="Times New Roman"/>
          <w:sz w:val="24"/>
          <w:szCs w:val="24"/>
        </w:rPr>
        <w:t xml:space="preserve">In the visuals provided, there are good general insights are league averages as well as team defense success, but I </w:t>
      </w:r>
      <w:r w:rsidR="005371E6">
        <w:rPr>
          <w:rFonts w:ascii="Times New Roman" w:hAnsi="Times New Roman" w:cs="Times New Roman"/>
          <w:sz w:val="24"/>
          <w:szCs w:val="24"/>
        </w:rPr>
        <w:t>failed</w:t>
      </w:r>
      <w:r w:rsidR="003572C6">
        <w:rPr>
          <w:rFonts w:ascii="Times New Roman" w:hAnsi="Times New Roman" w:cs="Times New Roman"/>
          <w:sz w:val="24"/>
          <w:szCs w:val="24"/>
        </w:rPr>
        <w:t xml:space="preserve"> in producing a visualization that represented everything that I am seeking to that </w:t>
      </w:r>
      <w:r w:rsidR="003572C6">
        <w:rPr>
          <w:rFonts w:ascii="Times New Roman" w:hAnsi="Times New Roman" w:cs="Times New Roman"/>
          <w:sz w:val="24"/>
          <w:szCs w:val="24"/>
        </w:rPr>
        <w:lastRenderedPageBreak/>
        <w:t xml:space="preserve">was clear and easy to read. </w:t>
      </w:r>
      <w:r w:rsidR="005371E6">
        <w:rPr>
          <w:rFonts w:ascii="Times New Roman" w:hAnsi="Times New Roman" w:cs="Times New Roman"/>
          <w:sz w:val="24"/>
          <w:szCs w:val="24"/>
        </w:rPr>
        <w:t xml:space="preserve">I experimented with various quadrants to visualize the data, although I have been unable to produce a desired visualization thus far. </w:t>
      </w:r>
    </w:p>
    <w:p w14:paraId="594F56E7" w14:textId="56D1A945" w:rsidR="00847843" w:rsidRDefault="00713540" w:rsidP="00847843">
      <w:pPr>
        <w:pStyle w:val="NoSpacing"/>
        <w:ind w:firstLine="720"/>
        <w:rPr>
          <w:rFonts w:ascii="Times New Roman" w:hAnsi="Times New Roman" w:cs="Times New Roman"/>
          <w:sz w:val="24"/>
          <w:szCs w:val="24"/>
        </w:rPr>
      </w:pPr>
      <w:r>
        <w:rPr>
          <w:rFonts w:ascii="Times New Roman" w:hAnsi="Times New Roman" w:cs="Times New Roman"/>
          <w:sz w:val="24"/>
          <w:szCs w:val="24"/>
        </w:rPr>
        <w:t>One key limitation</w:t>
      </w:r>
      <w:r w:rsidR="00847843">
        <w:rPr>
          <w:rFonts w:ascii="Times New Roman" w:hAnsi="Times New Roman" w:cs="Times New Roman"/>
          <w:sz w:val="24"/>
          <w:szCs w:val="24"/>
        </w:rPr>
        <w:t xml:space="preserve"> important to note that how I define expected yards per down is very simple, and may be inaccurate or unfair to defenses, creating limitations in my analysis. I tried to provide a reasonable benchmark in how I defined expected yards per down, and it can be an effective reference in many situations despite limitations. A defensive success rate is the percentage that a defense holds an offense to under their expected yards. </w:t>
      </w:r>
      <w:r w:rsidR="000E1FA0">
        <w:rPr>
          <w:rFonts w:ascii="Times New Roman" w:hAnsi="Times New Roman" w:cs="Times New Roman"/>
          <w:sz w:val="24"/>
          <w:szCs w:val="24"/>
        </w:rPr>
        <w:t xml:space="preserve">I am proud of the progress I </w:t>
      </w:r>
      <w:r w:rsidR="0057211B">
        <w:rPr>
          <w:rFonts w:ascii="Times New Roman" w:hAnsi="Times New Roman" w:cs="Times New Roman"/>
          <w:sz w:val="24"/>
          <w:szCs w:val="24"/>
        </w:rPr>
        <w:t>made but</w:t>
      </w:r>
      <w:r w:rsidR="000E1FA0">
        <w:rPr>
          <w:rFonts w:ascii="Times New Roman" w:hAnsi="Times New Roman" w:cs="Times New Roman"/>
          <w:sz w:val="24"/>
          <w:szCs w:val="24"/>
        </w:rPr>
        <w:t xml:space="preserve"> acknowledge that much more work is necessary to get to where I want to get with this idea. </w:t>
      </w:r>
      <w:r w:rsidR="0057211B">
        <w:rPr>
          <w:rFonts w:ascii="Times New Roman" w:hAnsi="Times New Roman" w:cs="Times New Roman"/>
          <w:sz w:val="24"/>
          <w:szCs w:val="24"/>
        </w:rPr>
        <w:t xml:space="preserve">A collaboration that could be beneficial is taking a second look at incorporating play by play data into the equation to ideally produce a cleaner visualization working with this </w:t>
      </w:r>
      <w:r w:rsidR="00134DCB">
        <w:rPr>
          <w:rFonts w:ascii="Times New Roman" w:hAnsi="Times New Roman" w:cs="Times New Roman"/>
          <w:sz w:val="24"/>
          <w:szCs w:val="24"/>
        </w:rPr>
        <w:t>many</w:t>
      </w:r>
      <w:r w:rsidR="0057211B">
        <w:rPr>
          <w:rFonts w:ascii="Times New Roman" w:hAnsi="Times New Roman" w:cs="Times New Roman"/>
          <w:sz w:val="24"/>
          <w:szCs w:val="24"/>
        </w:rPr>
        <w:t xml:space="preserve"> data. </w:t>
      </w:r>
      <w:r w:rsidR="00134DCB">
        <w:rPr>
          <w:rFonts w:ascii="Times New Roman" w:hAnsi="Times New Roman" w:cs="Times New Roman"/>
          <w:sz w:val="24"/>
          <w:szCs w:val="24"/>
        </w:rPr>
        <w:t xml:space="preserve">Additionally, I could look specifically at one or two teams and analyze how they fared in week 1 of the 2023 NFL season with different coverages, although I am determined to find a solution to my current goal of displaying insights for all NFL </w:t>
      </w:r>
      <w:r w:rsidR="009B4CF7">
        <w:rPr>
          <w:rFonts w:ascii="Times New Roman" w:hAnsi="Times New Roman" w:cs="Times New Roman"/>
          <w:sz w:val="24"/>
          <w:szCs w:val="24"/>
        </w:rPr>
        <w:t>teams’</w:t>
      </w:r>
      <w:r w:rsidR="00134DCB">
        <w:rPr>
          <w:rFonts w:ascii="Times New Roman" w:hAnsi="Times New Roman" w:cs="Times New Roman"/>
          <w:sz w:val="24"/>
          <w:szCs w:val="24"/>
        </w:rPr>
        <w:t xml:space="preserve"> defensive success in various defensive coverages. </w:t>
      </w:r>
    </w:p>
    <w:p w14:paraId="2BA0F7CE" w14:textId="77777777" w:rsidR="00847843" w:rsidRPr="00847843" w:rsidRDefault="00847843" w:rsidP="00173736">
      <w:pPr>
        <w:pStyle w:val="NoSpacing"/>
        <w:rPr>
          <w:rFonts w:ascii="Times New Roman" w:hAnsi="Times New Roman" w:cs="Times New Roman"/>
          <w:sz w:val="24"/>
          <w:szCs w:val="24"/>
        </w:rPr>
      </w:pPr>
    </w:p>
    <w:p w14:paraId="4457B1C7" w14:textId="131AD2D2" w:rsidR="009B4CF7" w:rsidRDefault="009B4CF7" w:rsidP="009B4CF7">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Idea#2: </w:t>
      </w:r>
      <w:r w:rsidR="0063715E">
        <w:rPr>
          <w:rFonts w:ascii="Times New Roman" w:hAnsi="Times New Roman" w:cs="Times New Roman"/>
          <w:b/>
          <w:bCs/>
          <w:sz w:val="24"/>
          <w:szCs w:val="24"/>
        </w:rPr>
        <w:t xml:space="preserve">Analyzing </w:t>
      </w:r>
      <w:r w:rsidR="00C36251">
        <w:rPr>
          <w:rFonts w:ascii="Times New Roman" w:hAnsi="Times New Roman" w:cs="Times New Roman"/>
          <w:b/>
          <w:bCs/>
          <w:sz w:val="24"/>
          <w:szCs w:val="24"/>
        </w:rPr>
        <w:t>Offensive Player Movement</w:t>
      </w:r>
    </w:p>
    <w:p w14:paraId="6AD3CD87" w14:textId="62C7D07C" w:rsidR="008970E3" w:rsidRPr="00DD4A22" w:rsidRDefault="008970E3" w:rsidP="00755FE0">
      <w:pPr>
        <w:pStyle w:val="NoSpacing"/>
        <w:jc w:val="both"/>
        <w:rPr>
          <w:rFonts w:ascii="Times New Roman" w:hAnsi="Times New Roman" w:cs="Times New Roman"/>
          <w:sz w:val="24"/>
          <w:szCs w:val="24"/>
        </w:rPr>
      </w:pPr>
    </w:p>
    <w:p w14:paraId="3F2E5913" w14:textId="701BFAA0" w:rsidR="00C02D1C" w:rsidRDefault="008B2742" w:rsidP="008B2742">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Motivation: “Why </w:t>
      </w:r>
      <w:proofErr w:type="gramStart"/>
      <w:r>
        <w:rPr>
          <w:rFonts w:ascii="Times New Roman" w:hAnsi="Times New Roman" w:cs="Times New Roman"/>
          <w:b/>
          <w:bCs/>
          <w:sz w:val="24"/>
          <w:szCs w:val="24"/>
        </w:rPr>
        <w:t>this matters</w:t>
      </w:r>
      <w:proofErr w:type="gramEnd"/>
      <w:r>
        <w:rPr>
          <w:rFonts w:ascii="Times New Roman" w:hAnsi="Times New Roman" w:cs="Times New Roman"/>
          <w:b/>
          <w:bCs/>
          <w:sz w:val="24"/>
          <w:szCs w:val="24"/>
        </w:rPr>
        <w:t>”</w:t>
      </w:r>
    </w:p>
    <w:p w14:paraId="62ABC7A5" w14:textId="77777777" w:rsidR="00C36251" w:rsidRDefault="00C36251" w:rsidP="008B2742">
      <w:pPr>
        <w:pStyle w:val="NoSpacing"/>
        <w:rPr>
          <w:rFonts w:ascii="Times New Roman" w:hAnsi="Times New Roman" w:cs="Times New Roman"/>
          <w:b/>
          <w:bCs/>
          <w:sz w:val="24"/>
          <w:szCs w:val="24"/>
        </w:rPr>
      </w:pPr>
    </w:p>
    <w:p w14:paraId="66BB6965" w14:textId="77777777" w:rsidR="00BA61F8" w:rsidRDefault="00C36251" w:rsidP="008B2742">
      <w:pPr>
        <w:pStyle w:val="No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next football question that I am aiming to explore revolves around offensive player movement during the play. </w:t>
      </w:r>
      <w:r w:rsidR="005729D9">
        <w:rPr>
          <w:rFonts w:ascii="Times New Roman" w:hAnsi="Times New Roman" w:cs="Times New Roman"/>
          <w:sz w:val="24"/>
          <w:szCs w:val="24"/>
        </w:rPr>
        <w:t xml:space="preserve">I chose one example play to dive into </w:t>
      </w:r>
      <w:r w:rsidR="00F94C75">
        <w:rPr>
          <w:rFonts w:ascii="Times New Roman" w:hAnsi="Times New Roman" w:cs="Times New Roman"/>
          <w:sz w:val="24"/>
          <w:szCs w:val="24"/>
        </w:rPr>
        <w:t xml:space="preserve">in a week 1 matchup during the 2023 NFL season between the Kansas City Chiefs and the Detroit Lions. </w:t>
      </w:r>
      <w:r w:rsidR="007E1B50">
        <w:rPr>
          <w:rFonts w:ascii="Times New Roman" w:hAnsi="Times New Roman" w:cs="Times New Roman"/>
          <w:sz w:val="24"/>
          <w:szCs w:val="24"/>
        </w:rPr>
        <w:t>I wanted to analyze player movement throughout a play to gain insights on player speed, decision making, and game awareness. This tracks back to the coach as well, as analyzing player movement during plays can provide insights on their overall offensive scheme and its effectiveness in getting skill position players open in space to make plays.</w:t>
      </w:r>
      <w:r w:rsidR="00222CD7">
        <w:rPr>
          <w:rFonts w:ascii="Times New Roman" w:hAnsi="Times New Roman" w:cs="Times New Roman"/>
          <w:sz w:val="24"/>
          <w:szCs w:val="24"/>
        </w:rPr>
        <w:t xml:space="preserve"> Data insights revolving around offensive player movement provides coaches with sufficient information to evaluate their players. For every play, with an immense talent level in the NFL making little room for error, it's imperative that players are in the right spots at the right times. </w:t>
      </w:r>
    </w:p>
    <w:p w14:paraId="53F0FC57" w14:textId="17483ED0" w:rsidR="00C36251" w:rsidRDefault="00BA61F8" w:rsidP="00BA61F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 main data sources that I will be referencing in this analysis are week 1 tracking data, specifically the input data, as well as supplementary data files. In the supplementary data files, I will be extracting data including home and visitor team name abbreviations as well as information on the possession team and the defensive team to ensure I track the correct players on offense and defense. </w:t>
      </w:r>
      <w:r w:rsidR="00A76C63">
        <w:rPr>
          <w:rFonts w:ascii="Times New Roman" w:hAnsi="Times New Roman" w:cs="Times New Roman"/>
          <w:sz w:val="24"/>
          <w:szCs w:val="24"/>
        </w:rPr>
        <w:t>This type of tracking seeks to create visualizations that additionally track the football in the air.</w:t>
      </w:r>
      <w:r>
        <w:rPr>
          <w:rFonts w:ascii="Times New Roman" w:hAnsi="Times New Roman" w:cs="Times New Roman"/>
          <w:sz w:val="24"/>
          <w:szCs w:val="24"/>
        </w:rPr>
        <w:t xml:space="preserve"> </w:t>
      </w:r>
      <w:r w:rsidR="00A76C63">
        <w:rPr>
          <w:rFonts w:ascii="Times New Roman" w:hAnsi="Times New Roman" w:cs="Times New Roman"/>
          <w:sz w:val="24"/>
          <w:szCs w:val="24"/>
        </w:rPr>
        <w:t xml:space="preserve">Coaches can </w:t>
      </w:r>
      <w:r w:rsidR="00893E57">
        <w:rPr>
          <w:rFonts w:ascii="Times New Roman" w:hAnsi="Times New Roman" w:cs="Times New Roman"/>
          <w:sz w:val="24"/>
          <w:szCs w:val="24"/>
        </w:rPr>
        <w:t xml:space="preserve">effectively </w:t>
      </w:r>
      <w:r w:rsidR="00A76C63">
        <w:rPr>
          <w:rFonts w:ascii="Times New Roman" w:hAnsi="Times New Roman" w:cs="Times New Roman"/>
          <w:sz w:val="24"/>
          <w:szCs w:val="24"/>
        </w:rPr>
        <w:t xml:space="preserve">analyze quarterback movements, such as a </w:t>
      </w:r>
      <w:r w:rsidR="00893E57">
        <w:rPr>
          <w:rFonts w:ascii="Times New Roman" w:hAnsi="Times New Roman" w:cs="Times New Roman"/>
          <w:sz w:val="24"/>
          <w:szCs w:val="24"/>
        </w:rPr>
        <w:t>quarterback’s</w:t>
      </w:r>
      <w:r w:rsidR="00A76C63">
        <w:rPr>
          <w:rFonts w:ascii="Times New Roman" w:hAnsi="Times New Roman" w:cs="Times New Roman"/>
          <w:sz w:val="24"/>
          <w:szCs w:val="24"/>
        </w:rPr>
        <w:t xml:space="preserve"> ability to escape a pocket that is collapsing and show </w:t>
      </w:r>
      <w:r w:rsidR="00D35D33">
        <w:rPr>
          <w:rFonts w:ascii="Times New Roman" w:hAnsi="Times New Roman" w:cs="Times New Roman"/>
          <w:sz w:val="24"/>
          <w:szCs w:val="24"/>
        </w:rPr>
        <w:t xml:space="preserve">off a level of elusiveness. </w:t>
      </w:r>
      <w:r w:rsidR="00225495">
        <w:rPr>
          <w:rFonts w:ascii="Times New Roman" w:hAnsi="Times New Roman" w:cs="Times New Roman"/>
          <w:sz w:val="24"/>
          <w:szCs w:val="24"/>
        </w:rPr>
        <w:t xml:space="preserve">Players can also benefit from analyzing their movement during a play. For one, they can focus on taking the best possible angle to get to their spots if they are running a route by improving routes that led to incompletions while also trying to emulate plays in which they caught passes and had success. </w:t>
      </w:r>
      <w:r w:rsidR="00114F94">
        <w:rPr>
          <w:rFonts w:ascii="Times New Roman" w:hAnsi="Times New Roman" w:cs="Times New Roman"/>
          <w:sz w:val="24"/>
          <w:szCs w:val="24"/>
        </w:rPr>
        <w:t>By looking at their routes and movement throughout a play, players should hopefully gain insights on how to most effectively attack different types of defensive coverages and create leverage in real game situations accordingly.</w:t>
      </w:r>
      <w:r w:rsidR="004206FB">
        <w:rPr>
          <w:rFonts w:ascii="Times New Roman" w:hAnsi="Times New Roman" w:cs="Times New Roman"/>
          <w:sz w:val="24"/>
          <w:szCs w:val="24"/>
        </w:rPr>
        <w:t xml:space="preserve"> Ultimately, this type of player tracking through visualizations allow coaches and players to gain a </w:t>
      </w:r>
      <w:r>
        <w:rPr>
          <w:rFonts w:ascii="Times New Roman" w:hAnsi="Times New Roman" w:cs="Times New Roman"/>
          <w:sz w:val="24"/>
          <w:szCs w:val="24"/>
        </w:rPr>
        <w:t>360-degree</w:t>
      </w:r>
      <w:r w:rsidR="004206FB">
        <w:rPr>
          <w:rFonts w:ascii="Times New Roman" w:hAnsi="Times New Roman" w:cs="Times New Roman"/>
          <w:sz w:val="24"/>
          <w:szCs w:val="24"/>
        </w:rPr>
        <w:t xml:space="preserve"> view on </w:t>
      </w:r>
      <w:r w:rsidR="004206FB">
        <w:rPr>
          <w:rFonts w:ascii="Times New Roman" w:hAnsi="Times New Roman" w:cs="Times New Roman"/>
          <w:sz w:val="24"/>
          <w:szCs w:val="24"/>
        </w:rPr>
        <w:lastRenderedPageBreak/>
        <w:t>ways that they can improve their offensive play calling, routes, blocking</w:t>
      </w:r>
      <w:r w:rsidR="00E71BD4">
        <w:rPr>
          <w:rFonts w:ascii="Times New Roman" w:hAnsi="Times New Roman" w:cs="Times New Roman"/>
          <w:sz w:val="24"/>
          <w:szCs w:val="24"/>
        </w:rPr>
        <w:t xml:space="preserve">, scrambling, and any kind of movement throughout various plays. </w:t>
      </w:r>
    </w:p>
    <w:p w14:paraId="4FC4F8FC" w14:textId="77777777" w:rsidR="00BA61F8" w:rsidRDefault="00BA61F8" w:rsidP="008B2742">
      <w:pPr>
        <w:pStyle w:val="NoSpacing"/>
        <w:rPr>
          <w:rFonts w:ascii="Times New Roman" w:hAnsi="Times New Roman" w:cs="Times New Roman"/>
          <w:sz w:val="24"/>
          <w:szCs w:val="24"/>
        </w:rPr>
      </w:pPr>
    </w:p>
    <w:p w14:paraId="38DA1AD0" w14:textId="7210B3A9" w:rsidR="003A71F5" w:rsidRDefault="003A71F5" w:rsidP="008B2742">
      <w:pPr>
        <w:pStyle w:val="NoSpacing"/>
        <w:rPr>
          <w:rFonts w:ascii="Times New Roman" w:hAnsi="Times New Roman" w:cs="Times New Roman"/>
          <w:b/>
          <w:bCs/>
          <w:sz w:val="24"/>
          <w:szCs w:val="24"/>
        </w:rPr>
      </w:pPr>
      <w:r>
        <w:rPr>
          <w:rFonts w:ascii="Times New Roman" w:hAnsi="Times New Roman" w:cs="Times New Roman"/>
          <w:b/>
          <w:bCs/>
          <w:sz w:val="24"/>
          <w:szCs w:val="24"/>
        </w:rPr>
        <w:t>Methods</w:t>
      </w:r>
    </w:p>
    <w:p w14:paraId="19210BB2" w14:textId="77777777" w:rsidR="003A71F5" w:rsidRDefault="003A71F5" w:rsidP="008B2742">
      <w:pPr>
        <w:pStyle w:val="NoSpacing"/>
        <w:rPr>
          <w:rFonts w:ascii="Times New Roman" w:hAnsi="Times New Roman" w:cs="Times New Roman"/>
          <w:b/>
          <w:bCs/>
          <w:sz w:val="24"/>
          <w:szCs w:val="24"/>
        </w:rPr>
      </w:pPr>
    </w:p>
    <w:p w14:paraId="27D0014F" w14:textId="62378D2E" w:rsidR="003A71F5" w:rsidRDefault="00A81460" w:rsidP="008B2742">
      <w:pPr>
        <w:pStyle w:val="NoSpacing"/>
        <w:rPr>
          <w:rFonts w:ascii="Times New Roman" w:hAnsi="Times New Roman" w:cs="Times New Roman"/>
          <w:sz w:val="24"/>
          <w:szCs w:val="24"/>
        </w:rPr>
      </w:pPr>
      <w:r>
        <w:rPr>
          <w:rFonts w:ascii="Times New Roman" w:hAnsi="Times New Roman" w:cs="Times New Roman"/>
          <w:sz w:val="24"/>
          <w:szCs w:val="24"/>
        </w:rPr>
        <w:t>To answer this question revolving around offensive player movement, I am accessing the input and output tracking data as well as the supplementary data CSV files. I have not utilized the output data yet, but potentially will down the road, but I am utilizing many of the data in the week 1 input tracking data as I am primarily focused on gaining insights on player movemen</w:t>
      </w:r>
      <w:r w:rsidR="00DF2D52">
        <w:rPr>
          <w:rFonts w:ascii="Times New Roman" w:hAnsi="Times New Roman" w:cs="Times New Roman"/>
          <w:sz w:val="24"/>
          <w:szCs w:val="24"/>
        </w:rPr>
        <w:t xml:space="preserve">t. </w:t>
      </w:r>
    </w:p>
    <w:p w14:paraId="7D3150D8" w14:textId="77777777" w:rsidR="002258BD" w:rsidRDefault="002258BD" w:rsidP="008B2742">
      <w:pPr>
        <w:pStyle w:val="NoSpacing"/>
        <w:rPr>
          <w:rFonts w:ascii="Times New Roman" w:hAnsi="Times New Roman" w:cs="Times New Roman"/>
          <w:sz w:val="24"/>
          <w:szCs w:val="24"/>
        </w:rPr>
      </w:pPr>
    </w:p>
    <w:p w14:paraId="33F0D029" w14:textId="31BEC601" w:rsidR="002258BD" w:rsidRDefault="002258BD" w:rsidP="002258BD">
      <w:pPr>
        <w:pStyle w:val="NoSpacing"/>
        <w:rPr>
          <w:rFonts w:ascii="Times New Roman" w:hAnsi="Times New Roman" w:cs="Times New Roman"/>
          <w:sz w:val="24"/>
          <w:szCs w:val="24"/>
        </w:rPr>
      </w:pPr>
      <w:r w:rsidRPr="006410E1">
        <w:rPr>
          <w:rFonts w:ascii="Times New Roman" w:hAnsi="Times New Roman" w:cs="Times New Roman"/>
          <w:sz w:val="24"/>
          <w:szCs w:val="24"/>
          <w:u w:val="single"/>
        </w:rPr>
        <w:t>Data Accessed:</w:t>
      </w:r>
      <w:r>
        <w:rPr>
          <w:rFonts w:ascii="Times New Roman" w:hAnsi="Times New Roman" w:cs="Times New Roman"/>
          <w:sz w:val="24"/>
          <w:szCs w:val="24"/>
        </w:rPr>
        <w:t xml:space="preserve"> input_2023_w01.csv, output_2023_w01.csv, supplementary_data.csv</w:t>
      </w:r>
    </w:p>
    <w:p w14:paraId="386E8CC9" w14:textId="77777777" w:rsidR="002258BD" w:rsidRDefault="002258BD" w:rsidP="002258BD">
      <w:pPr>
        <w:pStyle w:val="NoSpacing"/>
        <w:rPr>
          <w:rFonts w:ascii="Times New Roman" w:hAnsi="Times New Roman" w:cs="Times New Roman"/>
          <w:sz w:val="24"/>
          <w:szCs w:val="24"/>
        </w:rPr>
      </w:pPr>
    </w:p>
    <w:p w14:paraId="041BD756" w14:textId="77777777" w:rsidR="002258BD" w:rsidRDefault="002258BD" w:rsidP="002258BD">
      <w:pPr>
        <w:pStyle w:val="NoSpacing"/>
        <w:rPr>
          <w:rFonts w:ascii="Times New Roman" w:hAnsi="Times New Roman" w:cs="Times New Roman"/>
          <w:sz w:val="24"/>
          <w:szCs w:val="24"/>
          <w:u w:val="single"/>
        </w:rPr>
      </w:pPr>
      <w:r w:rsidRPr="000F24BA">
        <w:rPr>
          <w:rFonts w:ascii="Times New Roman" w:hAnsi="Times New Roman" w:cs="Times New Roman"/>
          <w:sz w:val="24"/>
          <w:szCs w:val="24"/>
          <w:u w:val="single"/>
        </w:rPr>
        <w:t>Data Cleaning, Filtering, and Merging</w:t>
      </w:r>
      <w:r>
        <w:rPr>
          <w:rFonts w:ascii="Times New Roman" w:hAnsi="Times New Roman" w:cs="Times New Roman"/>
          <w:sz w:val="24"/>
          <w:szCs w:val="24"/>
          <w:u w:val="single"/>
        </w:rPr>
        <w:t>:</w:t>
      </w:r>
    </w:p>
    <w:p w14:paraId="3B20A954" w14:textId="77777777" w:rsidR="002258BD" w:rsidRDefault="002258BD" w:rsidP="002258BD">
      <w:pPr>
        <w:pStyle w:val="NoSpacing"/>
        <w:rPr>
          <w:rFonts w:ascii="Times New Roman" w:hAnsi="Times New Roman" w:cs="Times New Roman"/>
          <w:sz w:val="24"/>
          <w:szCs w:val="24"/>
          <w:u w:val="single"/>
        </w:rPr>
      </w:pPr>
    </w:p>
    <w:p w14:paraId="6F0CBFFF" w14:textId="192B6EAB" w:rsidR="002258BD" w:rsidRDefault="002258BD" w:rsidP="002258BD">
      <w:pPr>
        <w:pStyle w:val="NoSpacing"/>
        <w:rPr>
          <w:rFonts w:ascii="Times New Roman" w:hAnsi="Times New Roman" w:cs="Times New Roman"/>
          <w:sz w:val="24"/>
          <w:szCs w:val="24"/>
        </w:rPr>
      </w:pPr>
      <w:r w:rsidRPr="006410E1">
        <w:rPr>
          <w:rFonts w:ascii="Times New Roman" w:hAnsi="Times New Roman" w:cs="Times New Roman"/>
          <w:sz w:val="24"/>
          <w:szCs w:val="24"/>
          <w:u w:val="single"/>
        </w:rPr>
        <w:t>STEP 1:</w:t>
      </w:r>
      <w:r>
        <w:rPr>
          <w:rFonts w:ascii="Times New Roman" w:hAnsi="Times New Roman" w:cs="Times New Roman"/>
          <w:sz w:val="24"/>
          <w:szCs w:val="24"/>
        </w:rPr>
        <w:t xml:space="preserve"> </w:t>
      </w:r>
      <w:r w:rsidR="00585ABC">
        <w:rPr>
          <w:rFonts w:ascii="Times New Roman" w:hAnsi="Times New Roman" w:cs="Times New Roman"/>
          <w:sz w:val="24"/>
          <w:szCs w:val="24"/>
        </w:rPr>
        <w:t xml:space="preserve">I started with importing necessary libraries and CSV files before filtering the data to look at one specific play. </w:t>
      </w:r>
      <w:r w:rsidR="00CE3466">
        <w:rPr>
          <w:rFonts w:ascii="Times New Roman" w:hAnsi="Times New Roman" w:cs="Times New Roman"/>
          <w:sz w:val="24"/>
          <w:szCs w:val="24"/>
        </w:rPr>
        <w:t xml:space="preserve">I choose to </w:t>
      </w:r>
      <w:r w:rsidR="0024133D">
        <w:rPr>
          <w:rFonts w:ascii="Times New Roman" w:hAnsi="Times New Roman" w:cs="Times New Roman"/>
          <w:sz w:val="24"/>
          <w:szCs w:val="24"/>
        </w:rPr>
        <w:t>investigate</w:t>
      </w:r>
      <w:r w:rsidR="00CE3466">
        <w:rPr>
          <w:rFonts w:ascii="Times New Roman" w:hAnsi="Times New Roman" w:cs="Times New Roman"/>
          <w:sz w:val="24"/>
          <w:szCs w:val="24"/>
        </w:rPr>
        <w:t xml:space="preserve"> a specific passing play from the Chiefs vs Lions game. I began by defining the data from play 194 and filtering it into the columns that I need to analyze the whole play. </w:t>
      </w:r>
      <w:r w:rsidR="0036438F">
        <w:rPr>
          <w:rFonts w:ascii="Times New Roman" w:hAnsi="Times New Roman" w:cs="Times New Roman"/>
          <w:sz w:val="24"/>
          <w:szCs w:val="24"/>
        </w:rPr>
        <w:t xml:space="preserve">The filtering sorted an array of columns, but I was particularly fascinated by the seemingly endless rows for each play, let alone the entire data set. </w:t>
      </w:r>
      <w:r w:rsidR="00396DCD">
        <w:rPr>
          <w:rFonts w:ascii="Times New Roman" w:hAnsi="Times New Roman" w:cs="Times New Roman"/>
          <w:sz w:val="24"/>
          <w:szCs w:val="24"/>
        </w:rPr>
        <w:t xml:space="preserve">After filtering the data, I cleaned a few columns by eliminating duplicates as columns such as ‘nfl_id’ and ‘game_id’ existed in more than one of the CSV data files. </w:t>
      </w:r>
    </w:p>
    <w:p w14:paraId="71609008" w14:textId="77777777" w:rsidR="00CE3466" w:rsidRDefault="00CE3466" w:rsidP="002258BD">
      <w:pPr>
        <w:pStyle w:val="NoSpacing"/>
        <w:rPr>
          <w:rFonts w:ascii="Times New Roman" w:hAnsi="Times New Roman" w:cs="Times New Roman"/>
          <w:sz w:val="24"/>
          <w:szCs w:val="24"/>
        </w:rPr>
      </w:pPr>
    </w:p>
    <w:p w14:paraId="4E6CCF8A" w14:textId="4AB4283B" w:rsidR="00CE3466" w:rsidRDefault="00CE3466" w:rsidP="002258BD">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783D51" wp14:editId="67B31487">
            <wp:extent cx="5486400" cy="1659255"/>
            <wp:effectExtent l="0" t="0" r="0" b="4445"/>
            <wp:docPr id="7746671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7100" name="Picture 5" descr="A screenshot of a computer&#10;&#10;AI-generated content may be incorrect."/>
                    <pic:cNvPicPr/>
                  </pic:nvPicPr>
                  <pic:blipFill>
                    <a:blip r:embed="rId15"/>
                    <a:stretch>
                      <a:fillRect/>
                    </a:stretch>
                  </pic:blipFill>
                  <pic:spPr>
                    <a:xfrm>
                      <a:off x="0" y="0"/>
                      <a:ext cx="5486400" cy="1659255"/>
                    </a:xfrm>
                    <a:prstGeom prst="rect">
                      <a:avLst/>
                    </a:prstGeom>
                  </pic:spPr>
                </pic:pic>
              </a:graphicData>
            </a:graphic>
          </wp:inline>
        </w:drawing>
      </w:r>
    </w:p>
    <w:p w14:paraId="187AA3F6" w14:textId="77777777" w:rsidR="002258BD" w:rsidRPr="003A71F5" w:rsidRDefault="002258BD" w:rsidP="008B2742">
      <w:pPr>
        <w:pStyle w:val="NoSpacing"/>
        <w:rPr>
          <w:rFonts w:ascii="Times New Roman" w:hAnsi="Times New Roman" w:cs="Times New Roman"/>
          <w:sz w:val="24"/>
          <w:szCs w:val="24"/>
        </w:rPr>
      </w:pPr>
    </w:p>
    <w:p w14:paraId="078205E8" w14:textId="5CFAF459" w:rsidR="00C36251" w:rsidRDefault="00A30DB5" w:rsidP="008B2742">
      <w:pPr>
        <w:pStyle w:val="NoSpacing"/>
        <w:rPr>
          <w:rFonts w:ascii="Times New Roman" w:hAnsi="Times New Roman" w:cs="Times New Roman"/>
          <w:sz w:val="24"/>
          <w:szCs w:val="24"/>
        </w:rPr>
      </w:pPr>
      <w:r w:rsidRPr="00CA2065">
        <w:rPr>
          <w:rFonts w:ascii="Times New Roman" w:hAnsi="Times New Roman" w:cs="Times New Roman"/>
          <w:sz w:val="24"/>
          <w:szCs w:val="24"/>
          <w:u w:val="single"/>
        </w:rPr>
        <w:t>STEP 2:</w:t>
      </w:r>
      <w:r>
        <w:rPr>
          <w:rFonts w:ascii="Times New Roman" w:hAnsi="Times New Roman" w:cs="Times New Roman"/>
          <w:sz w:val="24"/>
          <w:szCs w:val="24"/>
        </w:rPr>
        <w:t xml:space="preserve"> I wanted to get a preliminary gauge on the player movement for play 194, which I did by grouping play_194_data by ‘nfl_id’ to then plot player movement and specify the player using ‘player_name’. </w:t>
      </w:r>
      <w:r w:rsidR="00A25FB0">
        <w:rPr>
          <w:rFonts w:ascii="Times New Roman" w:hAnsi="Times New Roman" w:cs="Times New Roman"/>
          <w:sz w:val="24"/>
          <w:szCs w:val="24"/>
        </w:rPr>
        <w:t>This was a much more insightful visualization</w:t>
      </w:r>
      <w:r w:rsidR="00722231">
        <w:rPr>
          <w:rFonts w:ascii="Times New Roman" w:hAnsi="Times New Roman" w:cs="Times New Roman"/>
          <w:sz w:val="24"/>
          <w:szCs w:val="24"/>
        </w:rPr>
        <w:t xml:space="preserve"> below</w:t>
      </w:r>
      <w:r w:rsidR="00A25FB0">
        <w:rPr>
          <w:rFonts w:ascii="Times New Roman" w:hAnsi="Times New Roman" w:cs="Times New Roman"/>
          <w:sz w:val="24"/>
          <w:szCs w:val="24"/>
        </w:rPr>
        <w:t xml:space="preserve"> than I initially thought it would be. I acknowledge the lack of clarity and confusion with the different colors, but the offensive player route tracking and defensive coverage is exciting to look at. </w:t>
      </w:r>
      <w:r w:rsidR="00722231">
        <w:rPr>
          <w:rFonts w:ascii="Times New Roman" w:hAnsi="Times New Roman" w:cs="Times New Roman"/>
          <w:sz w:val="24"/>
          <w:szCs w:val="24"/>
        </w:rPr>
        <w:t xml:space="preserve">Based on my analysis, the Kansas City Chiefs have the ball with quarterback Patrick Mahomes dropping back to pass the ball. All the receivers look tightly guarded aside from wideout Sky Moore who looks to have created separation down the seam, referencing the light blue dotted line on the top of the graph. </w:t>
      </w:r>
      <w:r w:rsidR="008873DB">
        <w:rPr>
          <w:rFonts w:ascii="Times New Roman" w:hAnsi="Times New Roman" w:cs="Times New Roman"/>
          <w:sz w:val="24"/>
          <w:szCs w:val="24"/>
        </w:rPr>
        <w:t xml:space="preserve">The limitation for this graph is I cannot tell where the quarterback threw the ball, although another insight is the defense appears to be playing a cover 1 man zone, with a single high safety, linebacker spy on the quarterback, and the cornerbacks playing man to man coverage. </w:t>
      </w:r>
    </w:p>
    <w:p w14:paraId="7965BCEE" w14:textId="20973C01" w:rsidR="00B252B9" w:rsidRDefault="00C35BD3" w:rsidP="00C35BD3">
      <w:pPr>
        <w:pStyle w:val="NoSpacing"/>
        <w:jc w:val="center"/>
        <w:rPr>
          <w:rFonts w:ascii="Times New Roman" w:hAnsi="Times New Roman" w:cs="Times New Roman"/>
          <w:b/>
          <w:bCs/>
          <w:sz w:val="24"/>
          <w:szCs w:val="24"/>
        </w:rPr>
      </w:pPr>
      <w:r w:rsidRPr="00C35BD3">
        <w:rPr>
          <w:rFonts w:ascii="Times New Roman" w:hAnsi="Times New Roman" w:cs="Times New Roman"/>
          <w:b/>
          <w:bCs/>
          <w:noProof/>
          <w:sz w:val="24"/>
          <w:szCs w:val="24"/>
        </w:rPr>
        <w:lastRenderedPageBreak/>
        <w:drawing>
          <wp:inline distT="0" distB="0" distL="0" distR="0" wp14:anchorId="64E5A457" wp14:editId="7C12E726">
            <wp:extent cx="5486400" cy="3426460"/>
            <wp:effectExtent l="0" t="0" r="0" b="2540"/>
            <wp:docPr id="1968177807" name="Picture 1" descr="A graph of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7807" name="Picture 1" descr="A graph of lines and numbers&#10;&#10;AI-generated content may be incorrect."/>
                    <pic:cNvPicPr/>
                  </pic:nvPicPr>
                  <pic:blipFill>
                    <a:blip r:embed="rId16"/>
                    <a:stretch>
                      <a:fillRect/>
                    </a:stretch>
                  </pic:blipFill>
                  <pic:spPr>
                    <a:xfrm>
                      <a:off x="0" y="0"/>
                      <a:ext cx="5486400" cy="3426460"/>
                    </a:xfrm>
                    <a:prstGeom prst="rect">
                      <a:avLst/>
                    </a:prstGeom>
                  </pic:spPr>
                </pic:pic>
              </a:graphicData>
            </a:graphic>
          </wp:inline>
        </w:drawing>
      </w:r>
    </w:p>
    <w:p w14:paraId="2D1CB557" w14:textId="77777777" w:rsidR="00E66D1C" w:rsidRDefault="00E66D1C" w:rsidP="008B2742">
      <w:pPr>
        <w:pStyle w:val="NoSpacing"/>
        <w:rPr>
          <w:rFonts w:ascii="Times New Roman" w:hAnsi="Times New Roman" w:cs="Times New Roman"/>
          <w:sz w:val="24"/>
          <w:szCs w:val="24"/>
        </w:rPr>
      </w:pPr>
    </w:p>
    <w:p w14:paraId="27852D5F" w14:textId="766039C8" w:rsidR="00C36251" w:rsidRDefault="00E66D1C" w:rsidP="008B2742">
      <w:pPr>
        <w:pStyle w:val="NoSpacing"/>
        <w:rPr>
          <w:rFonts w:ascii="Times New Roman" w:hAnsi="Times New Roman" w:cs="Times New Roman"/>
          <w:sz w:val="24"/>
          <w:szCs w:val="24"/>
        </w:rPr>
      </w:pPr>
      <w:r w:rsidRPr="006D1571">
        <w:rPr>
          <w:rFonts w:ascii="Times New Roman" w:hAnsi="Times New Roman" w:cs="Times New Roman"/>
          <w:noProof/>
          <w:sz w:val="24"/>
          <w:szCs w:val="24"/>
          <w:u w:val="single"/>
        </w:rPr>
        <w:drawing>
          <wp:anchor distT="0" distB="0" distL="114300" distR="114300" simplePos="0" relativeHeight="251660288" behindDoc="1" locked="0" layoutInCell="1" allowOverlap="1" wp14:anchorId="306F57E4" wp14:editId="73718E10">
            <wp:simplePos x="0" y="0"/>
            <wp:positionH relativeFrom="column">
              <wp:posOffset>2044065</wp:posOffset>
            </wp:positionH>
            <wp:positionV relativeFrom="paragraph">
              <wp:posOffset>40034</wp:posOffset>
            </wp:positionV>
            <wp:extent cx="3391535" cy="3382645"/>
            <wp:effectExtent l="0" t="0" r="0" b="0"/>
            <wp:wrapTight wrapText="bothSides">
              <wp:wrapPolygon edited="0">
                <wp:start x="0" y="0"/>
                <wp:lineTo x="0" y="21491"/>
                <wp:lineTo x="21515" y="21491"/>
                <wp:lineTo x="21515" y="0"/>
                <wp:lineTo x="0" y="0"/>
              </wp:wrapPolygon>
            </wp:wrapTight>
            <wp:docPr id="13911827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2769" name="Picture 6" descr="A screenshot of a computer&#10;&#10;AI-generated content may be incorrect."/>
                    <pic:cNvPicPr/>
                  </pic:nvPicPr>
                  <pic:blipFill>
                    <a:blip r:embed="rId17"/>
                    <a:stretch>
                      <a:fillRect/>
                    </a:stretch>
                  </pic:blipFill>
                  <pic:spPr>
                    <a:xfrm>
                      <a:off x="0" y="0"/>
                      <a:ext cx="3391535" cy="3382645"/>
                    </a:xfrm>
                    <a:prstGeom prst="rect">
                      <a:avLst/>
                    </a:prstGeom>
                  </pic:spPr>
                </pic:pic>
              </a:graphicData>
            </a:graphic>
            <wp14:sizeRelH relativeFrom="page">
              <wp14:pctWidth>0</wp14:pctWidth>
            </wp14:sizeRelH>
            <wp14:sizeRelV relativeFrom="page">
              <wp14:pctHeight>0</wp14:pctHeight>
            </wp14:sizeRelV>
          </wp:anchor>
        </w:drawing>
      </w:r>
      <w:r w:rsidR="00CA2065" w:rsidRPr="006D1571">
        <w:rPr>
          <w:rFonts w:ascii="Times New Roman" w:hAnsi="Times New Roman" w:cs="Times New Roman"/>
          <w:sz w:val="24"/>
          <w:szCs w:val="24"/>
          <w:u w:val="single"/>
        </w:rPr>
        <w:t>STEP 3:</w:t>
      </w:r>
      <w:r w:rsidR="00CA2065">
        <w:rPr>
          <w:rFonts w:ascii="Times New Roman" w:hAnsi="Times New Roman" w:cs="Times New Roman"/>
          <w:sz w:val="24"/>
          <w:szCs w:val="24"/>
        </w:rPr>
        <w:t xml:space="preserve"> </w:t>
      </w:r>
      <w:r w:rsidR="00B84884">
        <w:rPr>
          <w:rFonts w:ascii="Times New Roman" w:hAnsi="Times New Roman" w:cs="Times New Roman"/>
          <w:sz w:val="24"/>
          <w:szCs w:val="24"/>
        </w:rPr>
        <w:t xml:space="preserve">From here, after a bit of data filtering and cleaning, I wanted to access data on players speed and their distance traveled. These kinds of statistics seem beneficial to coaches and players, especially coaches, as they can put their skill position players in the best situation to succeed within the offensive system given each of their individual skillset and abilities. </w:t>
      </w:r>
      <w:r w:rsidR="00831CBE">
        <w:rPr>
          <w:rFonts w:ascii="Times New Roman" w:hAnsi="Times New Roman" w:cs="Times New Roman"/>
          <w:sz w:val="24"/>
          <w:szCs w:val="24"/>
        </w:rPr>
        <w:t xml:space="preserve">Player speed and distance ran per play are two of many insightful indicators that NFL data tracking can provide through many small frames measuring analytics about players throughout a play. </w:t>
      </w:r>
    </w:p>
    <w:p w14:paraId="28DE05C8" w14:textId="77777777" w:rsidR="006D1571" w:rsidRDefault="006D1571" w:rsidP="008B2742">
      <w:pPr>
        <w:pStyle w:val="NoSpacing"/>
        <w:rPr>
          <w:rFonts w:ascii="Times New Roman" w:hAnsi="Times New Roman" w:cs="Times New Roman"/>
          <w:sz w:val="24"/>
          <w:szCs w:val="24"/>
        </w:rPr>
      </w:pPr>
    </w:p>
    <w:p w14:paraId="74444CCF" w14:textId="77777777" w:rsidR="00754DD2" w:rsidRDefault="00754DD2" w:rsidP="008B2742">
      <w:pPr>
        <w:pStyle w:val="NoSpacing"/>
        <w:rPr>
          <w:rFonts w:ascii="Times New Roman" w:hAnsi="Times New Roman" w:cs="Times New Roman"/>
          <w:sz w:val="24"/>
          <w:szCs w:val="24"/>
        </w:rPr>
      </w:pPr>
    </w:p>
    <w:p w14:paraId="0F9813EA" w14:textId="1329044A" w:rsidR="006D1571" w:rsidRDefault="00754DD2" w:rsidP="008B2742">
      <w:pPr>
        <w:pStyle w:val="NoSpacing"/>
        <w:rPr>
          <w:rFonts w:ascii="Times New Roman" w:hAnsi="Times New Roman" w:cs="Times New Roman"/>
          <w:sz w:val="24"/>
          <w:szCs w:val="24"/>
        </w:rPr>
      </w:pPr>
      <w:r w:rsidRPr="006B797F">
        <w:rPr>
          <w:rFonts w:ascii="Times New Roman" w:hAnsi="Times New Roman" w:cs="Times New Roman"/>
          <w:sz w:val="24"/>
          <w:szCs w:val="24"/>
          <w:u w:val="single"/>
        </w:rPr>
        <w:t>STEP 4:</w:t>
      </w:r>
      <w:r>
        <w:rPr>
          <w:rFonts w:ascii="Times New Roman" w:hAnsi="Times New Roman" w:cs="Times New Roman"/>
          <w:sz w:val="24"/>
          <w:szCs w:val="24"/>
        </w:rPr>
        <w:t xml:space="preserve"> The lone merge in my data structuring process entailed merging supplementary data into tracking data</w:t>
      </w:r>
      <w:r w:rsidR="0016585F">
        <w:rPr>
          <w:rFonts w:ascii="Times New Roman" w:hAnsi="Times New Roman" w:cs="Times New Roman"/>
          <w:sz w:val="24"/>
          <w:szCs w:val="24"/>
        </w:rPr>
        <w:t xml:space="preserve"> by </w:t>
      </w:r>
      <w:r w:rsidR="00F42CF4">
        <w:rPr>
          <w:rFonts w:ascii="Times New Roman" w:hAnsi="Times New Roman" w:cs="Times New Roman"/>
          <w:sz w:val="24"/>
          <w:szCs w:val="24"/>
        </w:rPr>
        <w:t>‘</w:t>
      </w:r>
      <w:r w:rsidR="0016585F">
        <w:rPr>
          <w:rFonts w:ascii="Times New Roman" w:hAnsi="Times New Roman" w:cs="Times New Roman"/>
          <w:sz w:val="24"/>
          <w:szCs w:val="24"/>
        </w:rPr>
        <w:t>play_id</w:t>
      </w:r>
      <w:r w:rsidR="00F42CF4">
        <w:rPr>
          <w:rFonts w:ascii="Times New Roman" w:hAnsi="Times New Roman" w:cs="Times New Roman"/>
          <w:sz w:val="24"/>
          <w:szCs w:val="24"/>
        </w:rPr>
        <w:t>’</w:t>
      </w:r>
      <w:r w:rsidR="0016585F">
        <w:rPr>
          <w:rFonts w:ascii="Times New Roman" w:hAnsi="Times New Roman" w:cs="Times New Roman"/>
          <w:sz w:val="24"/>
          <w:szCs w:val="24"/>
        </w:rPr>
        <w:t>.</w:t>
      </w:r>
      <w:r w:rsidR="00947726">
        <w:rPr>
          <w:rFonts w:ascii="Times New Roman" w:hAnsi="Times New Roman" w:cs="Times New Roman"/>
          <w:sz w:val="24"/>
          <w:szCs w:val="24"/>
        </w:rPr>
        <w:t xml:space="preserve"> I did this with a goal to assign the players involved in play 194 to a team, as the input tracking data does not contain a ‘team’ column. My aim was to assign players on the ‘possession_team’ to the offense/home team and players on the ‘defensive_team’ to the defense/visiting team with the primary goal of making my </w:t>
      </w:r>
      <w:r w:rsidR="00947726">
        <w:rPr>
          <w:rFonts w:ascii="Times New Roman" w:hAnsi="Times New Roman" w:cs="Times New Roman"/>
          <w:sz w:val="24"/>
          <w:szCs w:val="24"/>
        </w:rPr>
        <w:lastRenderedPageBreak/>
        <w:t xml:space="preserve">visual findings easier to interpret. </w:t>
      </w:r>
      <w:r w:rsidR="007B4D0C">
        <w:rPr>
          <w:rFonts w:ascii="Times New Roman" w:hAnsi="Times New Roman" w:cs="Times New Roman"/>
          <w:sz w:val="24"/>
          <w:szCs w:val="24"/>
        </w:rPr>
        <w:t xml:space="preserve">I aimed to make color code the offensive players with red dots and the defensive player with blue dots, although have yet to successfully do perform this coding operation, as thus far, </w:t>
      </w:r>
      <w:r w:rsidR="006B797F">
        <w:rPr>
          <w:rFonts w:ascii="Times New Roman" w:hAnsi="Times New Roman" w:cs="Times New Roman"/>
          <w:sz w:val="24"/>
          <w:szCs w:val="24"/>
        </w:rPr>
        <w:t>all</w:t>
      </w:r>
      <w:r w:rsidR="007B4D0C">
        <w:rPr>
          <w:rFonts w:ascii="Times New Roman" w:hAnsi="Times New Roman" w:cs="Times New Roman"/>
          <w:sz w:val="24"/>
          <w:szCs w:val="24"/>
        </w:rPr>
        <w:t xml:space="preserve"> the players are the same color. </w:t>
      </w:r>
    </w:p>
    <w:p w14:paraId="793B1BEB" w14:textId="77777777" w:rsidR="00D377D8" w:rsidRDefault="00D377D8" w:rsidP="008B2742">
      <w:pPr>
        <w:pStyle w:val="NoSpacing"/>
        <w:rPr>
          <w:rFonts w:ascii="Times New Roman" w:hAnsi="Times New Roman" w:cs="Times New Roman"/>
          <w:sz w:val="24"/>
          <w:szCs w:val="24"/>
        </w:rPr>
      </w:pPr>
    </w:p>
    <w:p w14:paraId="4AF9F48C" w14:textId="5E3E280B" w:rsidR="006B797F" w:rsidRPr="00C36251" w:rsidRDefault="00EF423D" w:rsidP="008B2742">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93084A" wp14:editId="2BC77BEC">
            <wp:extent cx="5486400" cy="727710"/>
            <wp:effectExtent l="0" t="0" r="0" b="0"/>
            <wp:docPr id="2071428914"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8914" name="Picture 7" descr="A black background with white text&#10;&#10;AI-generated content may be incorrect."/>
                    <pic:cNvPicPr/>
                  </pic:nvPicPr>
                  <pic:blipFill>
                    <a:blip r:embed="rId18"/>
                    <a:stretch>
                      <a:fillRect/>
                    </a:stretch>
                  </pic:blipFill>
                  <pic:spPr>
                    <a:xfrm>
                      <a:off x="0" y="0"/>
                      <a:ext cx="5517035" cy="731773"/>
                    </a:xfrm>
                    <a:prstGeom prst="rect">
                      <a:avLst/>
                    </a:prstGeom>
                  </pic:spPr>
                </pic:pic>
              </a:graphicData>
            </a:graphic>
          </wp:inline>
        </w:drawing>
      </w:r>
    </w:p>
    <w:p w14:paraId="282D8444" w14:textId="77777777" w:rsidR="00C02D1C" w:rsidRDefault="00C02D1C" w:rsidP="008B2742">
      <w:pPr>
        <w:pStyle w:val="NoSpacing"/>
        <w:rPr>
          <w:rFonts w:ascii="Times New Roman" w:hAnsi="Times New Roman" w:cs="Times New Roman"/>
          <w:b/>
          <w:bCs/>
          <w:sz w:val="24"/>
          <w:szCs w:val="24"/>
        </w:rPr>
      </w:pPr>
    </w:p>
    <w:p w14:paraId="50FD2E7B" w14:textId="645A52A7" w:rsidR="00DD4A22" w:rsidRDefault="00882BB1" w:rsidP="00764D9D">
      <w:pPr>
        <w:pStyle w:val="NoSpacing"/>
        <w:rPr>
          <w:rFonts w:ascii="Times New Roman" w:hAnsi="Times New Roman" w:cs="Times New Roman"/>
          <w:b/>
          <w:bCs/>
          <w:sz w:val="24"/>
          <w:szCs w:val="24"/>
        </w:rPr>
      </w:pPr>
      <w:r>
        <w:rPr>
          <w:rFonts w:ascii="Times New Roman" w:hAnsi="Times New Roman" w:cs="Times New Roman"/>
          <w:b/>
          <w:bCs/>
          <w:sz w:val="24"/>
          <w:szCs w:val="24"/>
        </w:rPr>
        <w:t>Results</w:t>
      </w:r>
    </w:p>
    <w:p w14:paraId="3EBF4D17" w14:textId="77777777" w:rsidR="00882BB1" w:rsidRDefault="00882BB1" w:rsidP="00764D9D">
      <w:pPr>
        <w:pStyle w:val="NoSpacing"/>
        <w:rPr>
          <w:rFonts w:ascii="Times New Roman" w:hAnsi="Times New Roman" w:cs="Times New Roman"/>
          <w:b/>
          <w:bCs/>
          <w:sz w:val="24"/>
          <w:szCs w:val="24"/>
        </w:rPr>
      </w:pPr>
    </w:p>
    <w:p w14:paraId="04BCE214" w14:textId="04995101" w:rsidR="00693513" w:rsidRPr="008C0EFB" w:rsidRDefault="003B6DAD" w:rsidP="00764D9D">
      <w:pPr>
        <w:pStyle w:val="NoSpacing"/>
        <w:rPr>
          <w:rFonts w:ascii="Times New Roman" w:hAnsi="Times New Roman" w:cs="Times New Roman"/>
          <w:sz w:val="24"/>
          <w:szCs w:val="24"/>
        </w:rPr>
      </w:pPr>
      <w:r>
        <w:rPr>
          <w:rFonts w:ascii="Times New Roman" w:hAnsi="Times New Roman" w:cs="Times New Roman"/>
          <w:sz w:val="24"/>
          <w:szCs w:val="24"/>
        </w:rPr>
        <w:t xml:space="preserve">I am aiming for an animated visualization that successfully includes every important detail to represent this play in </w:t>
      </w:r>
      <w:r w:rsidR="0018166D">
        <w:rPr>
          <w:rFonts w:ascii="Times New Roman" w:hAnsi="Times New Roman" w:cs="Times New Roman"/>
          <w:sz w:val="24"/>
          <w:szCs w:val="24"/>
        </w:rPr>
        <w:t>its</w:t>
      </w:r>
      <w:r>
        <w:rPr>
          <w:rFonts w:ascii="Times New Roman" w:hAnsi="Times New Roman" w:cs="Times New Roman"/>
          <w:sz w:val="24"/>
          <w:szCs w:val="24"/>
        </w:rPr>
        <w:t xml:space="preserve"> fullest </w:t>
      </w:r>
      <w:r w:rsidR="0018166D">
        <w:rPr>
          <w:rFonts w:ascii="Times New Roman" w:hAnsi="Times New Roman" w:cs="Times New Roman"/>
          <w:sz w:val="24"/>
          <w:szCs w:val="24"/>
        </w:rPr>
        <w:t>form yet</w:t>
      </w:r>
      <w:r>
        <w:rPr>
          <w:rFonts w:ascii="Times New Roman" w:hAnsi="Times New Roman" w:cs="Times New Roman"/>
          <w:sz w:val="24"/>
          <w:szCs w:val="24"/>
        </w:rPr>
        <w:t xml:space="preserve"> have struggled to produce a desired visualization after many adjustments to my code. </w:t>
      </w:r>
      <w:r w:rsidR="0018166D">
        <w:rPr>
          <w:rFonts w:ascii="Times New Roman" w:hAnsi="Times New Roman" w:cs="Times New Roman"/>
          <w:sz w:val="24"/>
          <w:szCs w:val="24"/>
        </w:rPr>
        <w:t xml:space="preserve">The visualization below is the furthest I have come after multiple adjustments. I will further discuss limitations in the discussion section, but the good news is that I successfully created a live movement animation which will help with this play analysis once additional variables are resolved. </w:t>
      </w:r>
      <w:r w:rsidR="00B26463">
        <w:rPr>
          <w:rFonts w:ascii="Times New Roman" w:hAnsi="Times New Roman" w:cs="Times New Roman"/>
          <w:sz w:val="24"/>
          <w:szCs w:val="24"/>
        </w:rPr>
        <w:t xml:space="preserve">A difficulty as well as similarity perhaps is that </w:t>
      </w:r>
      <w:r w:rsidR="00483544">
        <w:rPr>
          <w:rFonts w:ascii="Times New Roman" w:hAnsi="Times New Roman" w:cs="Times New Roman"/>
          <w:sz w:val="24"/>
          <w:szCs w:val="24"/>
        </w:rPr>
        <w:t>both offensive</w:t>
      </w:r>
      <w:r w:rsidR="00B26463">
        <w:rPr>
          <w:rFonts w:ascii="Times New Roman" w:hAnsi="Times New Roman" w:cs="Times New Roman"/>
          <w:sz w:val="24"/>
          <w:szCs w:val="24"/>
        </w:rPr>
        <w:t xml:space="preserve"> and defensive players are the same color. Without clear distinct team columns imported, I have not yet found the alternate solution to color coding the players.</w:t>
      </w:r>
      <w:r w:rsidR="00D60260">
        <w:rPr>
          <w:rFonts w:ascii="Times New Roman" w:hAnsi="Times New Roman" w:cs="Times New Roman"/>
          <w:sz w:val="24"/>
          <w:szCs w:val="24"/>
        </w:rPr>
        <w:t xml:space="preserve"> The positive insights this visualization does provide mainly focus on the offensive players routes and </w:t>
      </w:r>
      <w:r w:rsidR="00483544">
        <w:rPr>
          <w:rFonts w:ascii="Times New Roman" w:hAnsi="Times New Roman" w:cs="Times New Roman"/>
          <w:sz w:val="24"/>
          <w:szCs w:val="24"/>
        </w:rPr>
        <w:t>whether</w:t>
      </w:r>
      <w:r w:rsidR="00D60260">
        <w:rPr>
          <w:rFonts w:ascii="Times New Roman" w:hAnsi="Times New Roman" w:cs="Times New Roman"/>
          <w:sz w:val="24"/>
          <w:szCs w:val="24"/>
        </w:rPr>
        <w:t xml:space="preserve"> they successfully create separation from their defenders or not. </w:t>
      </w:r>
      <w:r w:rsidR="00D91AC3">
        <w:rPr>
          <w:rFonts w:ascii="Times New Roman" w:hAnsi="Times New Roman" w:cs="Times New Roman"/>
          <w:sz w:val="24"/>
          <w:szCs w:val="24"/>
        </w:rPr>
        <w:t>I was able to output a different color for the football but have not been able to track it in the air yet, unless perhaps the quarterback was sacked on the play.</w:t>
      </w:r>
      <w:r w:rsidR="008C0EFB">
        <w:rPr>
          <w:rFonts w:ascii="Times New Roman" w:hAnsi="Times New Roman" w:cs="Times New Roman"/>
          <w:sz w:val="24"/>
          <w:szCs w:val="24"/>
        </w:rPr>
        <w:t xml:space="preserve"> </w:t>
      </w:r>
    </w:p>
    <w:p w14:paraId="751B5BDC" w14:textId="14162364" w:rsidR="00693513" w:rsidRDefault="0018166D" w:rsidP="00D91AC3">
      <w:pPr>
        <w:pStyle w:val="NoSpacing"/>
        <w:jc w:val="center"/>
        <w:rPr>
          <w:rFonts w:ascii="Times New Roman" w:hAnsi="Times New Roman" w:cs="Times New Roman"/>
          <w:b/>
          <w:bCs/>
          <w:sz w:val="24"/>
          <w:szCs w:val="24"/>
        </w:rPr>
      </w:pPr>
      <w:r>
        <w:rPr>
          <w:noProof/>
        </w:rPr>
        <w:drawing>
          <wp:inline distT="0" distB="0" distL="0" distR="0" wp14:anchorId="02EDFB3C" wp14:editId="576B0DDC">
            <wp:extent cx="4529271" cy="3170490"/>
            <wp:effectExtent l="0" t="0" r="5080" b="5080"/>
            <wp:docPr id="65618290"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290" name="Picture 8" descr="A screen shot of a graph&#10;&#10;AI-generated content may be incorrect."/>
                    <pic:cNvPicPr/>
                  </pic:nvPicPr>
                  <pic:blipFill>
                    <a:blip r:embed="rId19"/>
                    <a:stretch>
                      <a:fillRect/>
                    </a:stretch>
                  </pic:blipFill>
                  <pic:spPr>
                    <a:xfrm>
                      <a:off x="0" y="0"/>
                      <a:ext cx="4588390" cy="3211873"/>
                    </a:xfrm>
                    <a:prstGeom prst="rect">
                      <a:avLst/>
                    </a:prstGeom>
                  </pic:spPr>
                </pic:pic>
              </a:graphicData>
            </a:graphic>
          </wp:inline>
        </w:drawing>
      </w:r>
    </w:p>
    <w:p w14:paraId="1A7A5004" w14:textId="77777777" w:rsidR="008B2742" w:rsidRDefault="008B2742" w:rsidP="00764D9D">
      <w:pPr>
        <w:pStyle w:val="NoSpacing"/>
        <w:rPr>
          <w:rFonts w:ascii="Times New Roman" w:hAnsi="Times New Roman" w:cs="Times New Roman"/>
          <w:b/>
          <w:bCs/>
          <w:sz w:val="24"/>
          <w:szCs w:val="24"/>
        </w:rPr>
      </w:pPr>
    </w:p>
    <w:p w14:paraId="7F42D3C9" w14:textId="18D3A31A" w:rsidR="005852DC" w:rsidRDefault="008C0EFB" w:rsidP="009A026D">
      <w:pPr>
        <w:pStyle w:val="NoSpacing"/>
        <w:rPr>
          <w:rFonts w:ascii="Times New Roman" w:hAnsi="Times New Roman" w:cs="Times New Roman"/>
          <w:sz w:val="24"/>
          <w:szCs w:val="24"/>
        </w:rPr>
      </w:pPr>
      <w:r>
        <w:rPr>
          <w:rFonts w:ascii="Times New Roman" w:hAnsi="Times New Roman" w:cs="Times New Roman"/>
          <w:sz w:val="24"/>
          <w:szCs w:val="24"/>
        </w:rPr>
        <w:tab/>
      </w:r>
      <w:r w:rsidR="005852DC">
        <w:rPr>
          <w:rFonts w:ascii="Times New Roman" w:hAnsi="Times New Roman" w:cs="Times New Roman"/>
          <w:sz w:val="24"/>
          <w:szCs w:val="24"/>
        </w:rPr>
        <w:t xml:space="preserve">In the animation below, I was able to make slight progress by color coding the QB, RB, and WR in the key, although was still ineffective in translating that to the visualization. </w:t>
      </w:r>
      <w:r w:rsidR="00574F6D">
        <w:rPr>
          <w:rFonts w:ascii="Times New Roman" w:hAnsi="Times New Roman" w:cs="Times New Roman"/>
          <w:sz w:val="24"/>
          <w:szCs w:val="24"/>
        </w:rPr>
        <w:t xml:space="preserve">While the shapes connecting to the key help distinguish the players slightly, </w:t>
      </w:r>
      <w:r w:rsidR="00574F6D">
        <w:rPr>
          <w:rFonts w:ascii="Times New Roman" w:hAnsi="Times New Roman" w:cs="Times New Roman"/>
          <w:sz w:val="24"/>
          <w:szCs w:val="24"/>
        </w:rPr>
        <w:lastRenderedPageBreak/>
        <w:t xml:space="preserve">coaches and players don’t want to have to take time to analyze </w:t>
      </w:r>
      <w:r w:rsidR="00CC57F7">
        <w:rPr>
          <w:rFonts w:ascii="Times New Roman" w:hAnsi="Times New Roman" w:cs="Times New Roman"/>
          <w:sz w:val="24"/>
          <w:szCs w:val="24"/>
        </w:rPr>
        <w:t xml:space="preserve">the data, as it need to be easy to read and gain insights. </w:t>
      </w:r>
      <w:r w:rsidR="0044253E">
        <w:rPr>
          <w:rFonts w:ascii="Times New Roman" w:hAnsi="Times New Roman" w:cs="Times New Roman"/>
          <w:sz w:val="24"/>
          <w:szCs w:val="24"/>
        </w:rPr>
        <w:t>It is imperative that I take this visualization to the next level in providing a complete analysis for an NFL team.</w:t>
      </w:r>
      <w:r w:rsidR="00247AC9">
        <w:rPr>
          <w:rFonts w:ascii="Times New Roman" w:hAnsi="Times New Roman" w:cs="Times New Roman"/>
          <w:sz w:val="24"/>
          <w:szCs w:val="24"/>
        </w:rPr>
        <w:t xml:space="preserve"> Another difficulty has been </w:t>
      </w:r>
      <w:r w:rsidR="009B578B">
        <w:rPr>
          <w:rFonts w:ascii="Times New Roman" w:hAnsi="Times New Roman" w:cs="Times New Roman"/>
          <w:sz w:val="24"/>
          <w:szCs w:val="24"/>
        </w:rPr>
        <w:t xml:space="preserve">the processing rate when I </w:t>
      </w:r>
      <w:r w:rsidR="00841276">
        <w:rPr>
          <w:rFonts w:ascii="Times New Roman" w:hAnsi="Times New Roman" w:cs="Times New Roman"/>
          <w:sz w:val="24"/>
          <w:szCs w:val="24"/>
        </w:rPr>
        <w:t>adjust</w:t>
      </w:r>
      <w:r w:rsidR="009B578B">
        <w:rPr>
          <w:rFonts w:ascii="Times New Roman" w:hAnsi="Times New Roman" w:cs="Times New Roman"/>
          <w:sz w:val="24"/>
          <w:szCs w:val="24"/>
        </w:rPr>
        <w:t xml:space="preserve"> the interval, a merge, or if-else statement. </w:t>
      </w:r>
      <w:r w:rsidR="005C6FAE">
        <w:rPr>
          <w:rFonts w:ascii="Times New Roman" w:hAnsi="Times New Roman" w:cs="Times New Roman"/>
          <w:sz w:val="24"/>
          <w:szCs w:val="24"/>
        </w:rPr>
        <w:t xml:space="preserve">Overall, there have been some bright spots from these visualizations, but it is evident that improvements need to be made for them to reach their full effectiveness. </w:t>
      </w:r>
    </w:p>
    <w:p w14:paraId="152CC168" w14:textId="36052AAC" w:rsidR="008C0EFB" w:rsidRPr="008C0EFB" w:rsidRDefault="00CB3BAB" w:rsidP="009A026D">
      <w:pPr>
        <w:pStyle w:val="NoSpacing"/>
        <w:rPr>
          <w:rFonts w:ascii="Times New Roman" w:hAnsi="Times New Roman" w:cs="Times New Roman"/>
          <w:sz w:val="24"/>
          <w:szCs w:val="24"/>
        </w:rPr>
      </w:pPr>
      <w:r w:rsidRPr="00CB3BAB">
        <w:rPr>
          <w:rFonts w:ascii="Times New Roman" w:hAnsi="Times New Roman" w:cs="Times New Roman"/>
          <w:noProof/>
          <w:sz w:val="24"/>
          <w:szCs w:val="24"/>
        </w:rPr>
        <w:drawing>
          <wp:inline distT="0" distB="0" distL="0" distR="0" wp14:anchorId="1312C922" wp14:editId="795F7C3B">
            <wp:extent cx="5486400" cy="3378835"/>
            <wp:effectExtent l="0" t="0" r="0" b="0"/>
            <wp:docPr id="1015643862" name="Picture 1" descr="A graph with blue dot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43862" name="Picture 1" descr="A graph with blue dots and squares&#10;&#10;AI-generated content may be incorrect."/>
                    <pic:cNvPicPr/>
                  </pic:nvPicPr>
                  <pic:blipFill>
                    <a:blip r:embed="rId20"/>
                    <a:stretch>
                      <a:fillRect/>
                    </a:stretch>
                  </pic:blipFill>
                  <pic:spPr>
                    <a:xfrm>
                      <a:off x="0" y="0"/>
                      <a:ext cx="5486400" cy="3378835"/>
                    </a:xfrm>
                    <a:prstGeom prst="rect">
                      <a:avLst/>
                    </a:prstGeom>
                  </pic:spPr>
                </pic:pic>
              </a:graphicData>
            </a:graphic>
          </wp:inline>
        </w:drawing>
      </w:r>
    </w:p>
    <w:p w14:paraId="7F6B8B68" w14:textId="77777777" w:rsidR="00CB3BAB" w:rsidRDefault="00CB3BAB" w:rsidP="009A026D">
      <w:pPr>
        <w:pStyle w:val="NoSpacing"/>
        <w:rPr>
          <w:rFonts w:ascii="Times New Roman" w:hAnsi="Times New Roman" w:cs="Times New Roman"/>
          <w:b/>
          <w:bCs/>
          <w:sz w:val="24"/>
          <w:szCs w:val="24"/>
        </w:rPr>
      </w:pPr>
    </w:p>
    <w:p w14:paraId="5A686635" w14:textId="58EFC5B4" w:rsidR="00CB3BAB" w:rsidRDefault="00CB3BAB" w:rsidP="009A026D">
      <w:pPr>
        <w:pStyle w:val="NoSpacing"/>
        <w:rPr>
          <w:rFonts w:ascii="Times New Roman" w:hAnsi="Times New Roman" w:cs="Times New Roman"/>
          <w:b/>
          <w:bCs/>
          <w:sz w:val="24"/>
          <w:szCs w:val="24"/>
        </w:rPr>
      </w:pPr>
      <w:r>
        <w:rPr>
          <w:rFonts w:ascii="Times New Roman" w:hAnsi="Times New Roman" w:cs="Times New Roman"/>
          <w:b/>
          <w:bCs/>
          <w:sz w:val="24"/>
          <w:szCs w:val="24"/>
        </w:rPr>
        <w:t>Discussion</w:t>
      </w:r>
    </w:p>
    <w:p w14:paraId="35895D7F" w14:textId="77777777" w:rsidR="00CB3BAB" w:rsidRDefault="00CB3BAB" w:rsidP="009A026D">
      <w:pPr>
        <w:pStyle w:val="NoSpacing"/>
        <w:rPr>
          <w:rFonts w:ascii="Times New Roman" w:hAnsi="Times New Roman" w:cs="Times New Roman"/>
          <w:b/>
          <w:bCs/>
          <w:sz w:val="24"/>
          <w:szCs w:val="24"/>
        </w:rPr>
      </w:pPr>
    </w:p>
    <w:p w14:paraId="0FB511EC" w14:textId="4976754A" w:rsidR="001C40AC" w:rsidRDefault="000F6474" w:rsidP="009A026D">
      <w:pPr>
        <w:pStyle w:val="NoSpacing"/>
        <w:rPr>
          <w:rFonts w:ascii="Times New Roman" w:hAnsi="Times New Roman" w:cs="Times New Roman"/>
          <w:sz w:val="24"/>
          <w:szCs w:val="24"/>
        </w:rPr>
      </w:pPr>
      <w:r>
        <w:rPr>
          <w:rFonts w:ascii="Times New Roman" w:hAnsi="Times New Roman" w:cs="Times New Roman"/>
          <w:sz w:val="24"/>
          <w:szCs w:val="24"/>
        </w:rPr>
        <w:tab/>
        <w:t xml:space="preserve">There are evident limitations to the visualizations preventing me from fully analyzing offensive player movement to the fullest, but I am aiming to eventually overcome these roadblocks. </w:t>
      </w:r>
      <w:r w:rsidR="008B1568">
        <w:rPr>
          <w:rFonts w:ascii="Times New Roman" w:hAnsi="Times New Roman" w:cs="Times New Roman"/>
          <w:sz w:val="24"/>
          <w:szCs w:val="24"/>
        </w:rPr>
        <w:t xml:space="preserve">A main limitation that I plan to resolve is importing a team’s CSV file to making it much easier and direct to assign players to teams. This alone will vastly improve how I am able to visualize my findings. </w:t>
      </w:r>
      <w:r w:rsidR="00A21D34">
        <w:rPr>
          <w:rFonts w:ascii="Times New Roman" w:hAnsi="Times New Roman" w:cs="Times New Roman"/>
          <w:sz w:val="24"/>
          <w:szCs w:val="24"/>
        </w:rPr>
        <w:t xml:space="preserve">One limitation is that I am working with a dataset that seems infinite when looking at it, as each play alone has hundreds of rows of tracking data. </w:t>
      </w:r>
      <w:r w:rsidR="00663603">
        <w:rPr>
          <w:rFonts w:ascii="Times New Roman" w:hAnsi="Times New Roman" w:cs="Times New Roman"/>
          <w:sz w:val="24"/>
          <w:szCs w:val="24"/>
        </w:rPr>
        <w:t xml:space="preserve">This is </w:t>
      </w:r>
      <w:r w:rsidR="00FF32D1">
        <w:rPr>
          <w:rFonts w:ascii="Times New Roman" w:hAnsi="Times New Roman" w:cs="Times New Roman"/>
          <w:sz w:val="24"/>
          <w:szCs w:val="24"/>
        </w:rPr>
        <w:t>a</w:t>
      </w:r>
      <w:r w:rsidR="00663603">
        <w:rPr>
          <w:rFonts w:ascii="Times New Roman" w:hAnsi="Times New Roman" w:cs="Times New Roman"/>
          <w:sz w:val="24"/>
          <w:szCs w:val="24"/>
        </w:rPr>
        <w:t xml:space="preserve"> restriction as computers can only process up to a certain amount of data at once. Even for my case, I selected a certain number of defenders to analyze for even just one play, rather than looking at 11 vs 11 due to the vast amount of data</w:t>
      </w:r>
      <w:r w:rsidR="00BA0771">
        <w:rPr>
          <w:rFonts w:ascii="Times New Roman" w:hAnsi="Times New Roman" w:cs="Times New Roman"/>
          <w:sz w:val="24"/>
          <w:szCs w:val="24"/>
        </w:rPr>
        <w:t xml:space="preserve">. </w:t>
      </w:r>
      <w:r w:rsidR="00FF32D1">
        <w:rPr>
          <w:rFonts w:ascii="Times New Roman" w:hAnsi="Times New Roman" w:cs="Times New Roman"/>
          <w:sz w:val="24"/>
          <w:szCs w:val="24"/>
        </w:rPr>
        <w:t xml:space="preserve">Not to say it isn’t doable to analyze 11 vs 11 player movement, but it </w:t>
      </w:r>
      <w:r w:rsidR="001C40AC">
        <w:rPr>
          <w:rFonts w:ascii="Times New Roman" w:hAnsi="Times New Roman" w:cs="Times New Roman"/>
          <w:sz w:val="24"/>
          <w:szCs w:val="24"/>
        </w:rPr>
        <w:t>speaks</w:t>
      </w:r>
      <w:r w:rsidR="00FF32D1">
        <w:rPr>
          <w:rFonts w:ascii="Times New Roman" w:hAnsi="Times New Roman" w:cs="Times New Roman"/>
          <w:sz w:val="24"/>
          <w:szCs w:val="24"/>
        </w:rPr>
        <w:t xml:space="preserve"> to the difficulty of </w:t>
      </w:r>
      <w:r w:rsidR="00185F95">
        <w:rPr>
          <w:rFonts w:ascii="Times New Roman" w:hAnsi="Times New Roman" w:cs="Times New Roman"/>
          <w:sz w:val="24"/>
          <w:szCs w:val="24"/>
        </w:rPr>
        <w:t xml:space="preserve">just providing an </w:t>
      </w:r>
      <w:r w:rsidR="001C40AC">
        <w:rPr>
          <w:rFonts w:ascii="Times New Roman" w:hAnsi="Times New Roman" w:cs="Times New Roman"/>
          <w:sz w:val="24"/>
          <w:szCs w:val="24"/>
        </w:rPr>
        <w:t>analysis</w:t>
      </w:r>
      <w:r w:rsidR="00185F95">
        <w:rPr>
          <w:rFonts w:ascii="Times New Roman" w:hAnsi="Times New Roman" w:cs="Times New Roman"/>
          <w:sz w:val="24"/>
          <w:szCs w:val="24"/>
        </w:rPr>
        <w:t xml:space="preserve"> of one play, then imagining seeking larger amounts of data to compare plays throughout a game or a </w:t>
      </w:r>
      <w:r w:rsidR="001C40AC">
        <w:rPr>
          <w:rFonts w:ascii="Times New Roman" w:hAnsi="Times New Roman" w:cs="Times New Roman"/>
          <w:sz w:val="24"/>
          <w:szCs w:val="24"/>
        </w:rPr>
        <w:t>season</w:t>
      </w:r>
      <w:r w:rsidR="00185F95">
        <w:rPr>
          <w:rFonts w:ascii="Times New Roman" w:hAnsi="Times New Roman" w:cs="Times New Roman"/>
          <w:sz w:val="24"/>
          <w:szCs w:val="24"/>
        </w:rPr>
        <w:t>.</w:t>
      </w:r>
    </w:p>
    <w:p w14:paraId="398BE0B7" w14:textId="53827B5E" w:rsidR="00764D9D" w:rsidRDefault="001C40AC" w:rsidP="00764D9D">
      <w:pPr>
        <w:pStyle w:val="NoSpacing"/>
        <w:rPr>
          <w:rFonts w:ascii="Times New Roman" w:hAnsi="Times New Roman" w:cs="Times New Roman"/>
          <w:sz w:val="24"/>
          <w:szCs w:val="24"/>
        </w:rPr>
      </w:pPr>
      <w:r>
        <w:rPr>
          <w:rFonts w:ascii="Times New Roman" w:hAnsi="Times New Roman" w:cs="Times New Roman"/>
          <w:sz w:val="24"/>
          <w:szCs w:val="24"/>
        </w:rPr>
        <w:tab/>
      </w:r>
      <w:r w:rsidR="00E63EEC">
        <w:rPr>
          <w:rFonts w:ascii="Times New Roman" w:hAnsi="Times New Roman" w:cs="Times New Roman"/>
          <w:sz w:val="24"/>
          <w:szCs w:val="24"/>
        </w:rPr>
        <w:t xml:space="preserve">Looking towards the 2026 NFL Big Data Bowl </w:t>
      </w:r>
      <w:r w:rsidR="00062952">
        <w:rPr>
          <w:rFonts w:ascii="Times New Roman" w:hAnsi="Times New Roman" w:cs="Times New Roman"/>
          <w:sz w:val="24"/>
          <w:szCs w:val="24"/>
        </w:rPr>
        <w:t>competition and</w:t>
      </w:r>
      <w:r w:rsidR="00E63EEC">
        <w:rPr>
          <w:rFonts w:ascii="Times New Roman" w:hAnsi="Times New Roman" w:cs="Times New Roman"/>
          <w:sz w:val="24"/>
          <w:szCs w:val="24"/>
        </w:rPr>
        <w:t xml:space="preserve"> knowing the emphasis that the competition puts on analyzing and predicting player movements, this is certainly an idea worth pursuing and that I will enjoy </w:t>
      </w:r>
      <w:r w:rsidR="00FB19F8">
        <w:rPr>
          <w:rFonts w:ascii="Times New Roman" w:hAnsi="Times New Roman" w:cs="Times New Roman"/>
          <w:sz w:val="24"/>
          <w:szCs w:val="24"/>
        </w:rPr>
        <w:t>pursuing</w:t>
      </w:r>
      <w:r w:rsidR="00E63EEC">
        <w:rPr>
          <w:rFonts w:ascii="Times New Roman" w:hAnsi="Times New Roman" w:cs="Times New Roman"/>
          <w:sz w:val="24"/>
          <w:szCs w:val="24"/>
        </w:rPr>
        <w:t>.</w:t>
      </w:r>
      <w:r w:rsidR="00062952">
        <w:rPr>
          <w:rFonts w:ascii="Times New Roman" w:hAnsi="Times New Roman" w:cs="Times New Roman"/>
          <w:sz w:val="24"/>
          <w:szCs w:val="24"/>
        </w:rPr>
        <w:t xml:space="preserve"> There is a lot of potential and room to grow, especially acknowledging the shortcomings and areas where I have been unable to produce </w:t>
      </w:r>
      <w:r w:rsidR="0026103B">
        <w:rPr>
          <w:rFonts w:ascii="Times New Roman" w:hAnsi="Times New Roman" w:cs="Times New Roman"/>
          <w:sz w:val="24"/>
          <w:szCs w:val="24"/>
        </w:rPr>
        <w:t xml:space="preserve">as effective an output as I would like to. </w:t>
      </w:r>
      <w:r w:rsidR="00CE66C3">
        <w:rPr>
          <w:rFonts w:ascii="Times New Roman" w:hAnsi="Times New Roman" w:cs="Times New Roman"/>
          <w:sz w:val="24"/>
          <w:szCs w:val="24"/>
        </w:rPr>
        <w:t xml:space="preserve">Initially, with my first idea, I made the mistake of importing too much outside data as well as trying to merge all </w:t>
      </w:r>
      <w:r w:rsidR="00CE66C3">
        <w:rPr>
          <w:rFonts w:ascii="Times New Roman" w:hAnsi="Times New Roman" w:cs="Times New Roman"/>
          <w:sz w:val="24"/>
          <w:szCs w:val="24"/>
        </w:rPr>
        <w:lastRenderedPageBreak/>
        <w:t>of it, resulting in a mess and virtually starting over. As a result, I prioritized simplicity in my next analysis, although this has felt just as complex, but I am optimistic this idea has potential if I am able to incorporate outside data sources in addition to the tracking and supplementary data that I am currently working with</w:t>
      </w:r>
      <w:r w:rsidR="000772D7">
        <w:rPr>
          <w:rFonts w:ascii="Times New Roman" w:hAnsi="Times New Roman" w:cs="Times New Roman"/>
          <w:sz w:val="24"/>
          <w:szCs w:val="24"/>
        </w:rPr>
        <w:t>.</w:t>
      </w:r>
    </w:p>
    <w:p w14:paraId="0B8B88E7" w14:textId="77777777" w:rsidR="00EC0353" w:rsidRDefault="00EC0353" w:rsidP="00764D9D">
      <w:pPr>
        <w:pStyle w:val="NoSpacing"/>
        <w:rPr>
          <w:rFonts w:ascii="Times New Roman" w:hAnsi="Times New Roman" w:cs="Times New Roman"/>
          <w:sz w:val="24"/>
          <w:szCs w:val="24"/>
        </w:rPr>
      </w:pPr>
    </w:p>
    <w:p w14:paraId="11BFA2C8" w14:textId="21EA9B31" w:rsidR="00CC592E" w:rsidRPr="00764D9D" w:rsidRDefault="00CC592E" w:rsidP="00764D9D">
      <w:pPr>
        <w:pStyle w:val="NoSpacing"/>
        <w:rPr>
          <w:rFonts w:ascii="Times New Roman" w:hAnsi="Times New Roman" w:cs="Times New Roman"/>
          <w:sz w:val="24"/>
          <w:szCs w:val="24"/>
        </w:rPr>
      </w:pPr>
    </w:p>
    <w:sectPr w:rsidR="00CC592E" w:rsidRPr="00764D9D" w:rsidSect="00034616">
      <w:headerReference w:type="even" r:id="rId21"/>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9DCE" w14:textId="77777777" w:rsidR="00667C43" w:rsidRDefault="00667C43" w:rsidP="00FC60E6">
      <w:pPr>
        <w:spacing w:after="0" w:line="240" w:lineRule="auto"/>
      </w:pPr>
      <w:r>
        <w:separator/>
      </w:r>
    </w:p>
  </w:endnote>
  <w:endnote w:type="continuationSeparator" w:id="0">
    <w:p w14:paraId="12810820" w14:textId="77777777" w:rsidR="00667C43" w:rsidRDefault="00667C43" w:rsidP="00FC6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DC64" w14:textId="77777777" w:rsidR="00667C43" w:rsidRDefault="00667C43" w:rsidP="00FC60E6">
      <w:pPr>
        <w:spacing w:after="0" w:line="240" w:lineRule="auto"/>
      </w:pPr>
      <w:r>
        <w:separator/>
      </w:r>
    </w:p>
  </w:footnote>
  <w:footnote w:type="continuationSeparator" w:id="0">
    <w:p w14:paraId="623BF25B" w14:textId="77777777" w:rsidR="00667C43" w:rsidRDefault="00667C43" w:rsidP="00FC6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7025313"/>
      <w:docPartObj>
        <w:docPartGallery w:val="Page Numbers (Top of Page)"/>
        <w:docPartUnique/>
      </w:docPartObj>
    </w:sdtPr>
    <w:sdtContent>
      <w:p w14:paraId="4955D225" w14:textId="4AC2C83B" w:rsidR="00FC60E6" w:rsidRDefault="00FC60E6" w:rsidP="007474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6804F" w14:textId="77777777" w:rsidR="00FC60E6" w:rsidRDefault="00FC60E6" w:rsidP="00FC60E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243793610"/>
      <w:docPartObj>
        <w:docPartGallery w:val="Page Numbers (Top of Page)"/>
        <w:docPartUnique/>
      </w:docPartObj>
    </w:sdtPr>
    <w:sdtContent>
      <w:p w14:paraId="5ACC98AB" w14:textId="6E29D74C" w:rsidR="00FC60E6" w:rsidRPr="00FC60E6" w:rsidRDefault="00FC60E6" w:rsidP="00747460">
        <w:pPr>
          <w:pStyle w:val="Header"/>
          <w:framePr w:wrap="none" w:vAnchor="text" w:hAnchor="margin" w:xAlign="right" w:y="1"/>
          <w:rPr>
            <w:rStyle w:val="PageNumber"/>
            <w:rFonts w:ascii="Times New Roman" w:hAnsi="Times New Roman" w:cs="Times New Roman"/>
            <w:sz w:val="24"/>
            <w:szCs w:val="24"/>
          </w:rPr>
        </w:pPr>
        <w:r w:rsidRPr="00FC60E6">
          <w:rPr>
            <w:rStyle w:val="PageNumber"/>
            <w:rFonts w:ascii="Times New Roman" w:hAnsi="Times New Roman" w:cs="Times New Roman"/>
            <w:sz w:val="24"/>
            <w:szCs w:val="24"/>
          </w:rPr>
          <w:t xml:space="preserve">Procise </w:t>
        </w:r>
        <w:r w:rsidRPr="00FC60E6">
          <w:rPr>
            <w:rStyle w:val="PageNumber"/>
            <w:rFonts w:ascii="Times New Roman" w:hAnsi="Times New Roman" w:cs="Times New Roman"/>
            <w:sz w:val="24"/>
            <w:szCs w:val="24"/>
          </w:rPr>
          <w:fldChar w:fldCharType="begin"/>
        </w:r>
        <w:r w:rsidRPr="00FC60E6">
          <w:rPr>
            <w:rStyle w:val="PageNumber"/>
            <w:rFonts w:ascii="Times New Roman" w:hAnsi="Times New Roman" w:cs="Times New Roman"/>
            <w:sz w:val="24"/>
            <w:szCs w:val="24"/>
          </w:rPr>
          <w:instrText xml:space="preserve"> PAGE </w:instrText>
        </w:r>
        <w:r w:rsidRPr="00FC60E6">
          <w:rPr>
            <w:rStyle w:val="PageNumber"/>
            <w:rFonts w:ascii="Times New Roman" w:hAnsi="Times New Roman" w:cs="Times New Roman"/>
            <w:sz w:val="24"/>
            <w:szCs w:val="24"/>
          </w:rPr>
          <w:fldChar w:fldCharType="separate"/>
        </w:r>
        <w:r w:rsidRPr="00FC60E6">
          <w:rPr>
            <w:rStyle w:val="PageNumber"/>
            <w:rFonts w:ascii="Times New Roman" w:hAnsi="Times New Roman" w:cs="Times New Roman"/>
            <w:noProof/>
            <w:sz w:val="24"/>
            <w:szCs w:val="24"/>
          </w:rPr>
          <w:t>1</w:t>
        </w:r>
        <w:r w:rsidRPr="00FC60E6">
          <w:rPr>
            <w:rStyle w:val="PageNumber"/>
            <w:rFonts w:ascii="Times New Roman" w:hAnsi="Times New Roman" w:cs="Times New Roman"/>
            <w:sz w:val="24"/>
            <w:szCs w:val="24"/>
          </w:rPr>
          <w:fldChar w:fldCharType="end"/>
        </w:r>
      </w:p>
    </w:sdtContent>
  </w:sdt>
  <w:p w14:paraId="29864F0C" w14:textId="77777777" w:rsidR="00FC60E6" w:rsidRPr="00FC60E6" w:rsidRDefault="00FC60E6" w:rsidP="00FC60E6">
    <w:pPr>
      <w:pStyle w:val="Header"/>
      <w:ind w:right="360"/>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ED44ED"/>
    <w:multiLevelType w:val="hybridMultilevel"/>
    <w:tmpl w:val="684452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219BD"/>
    <w:multiLevelType w:val="hybridMultilevel"/>
    <w:tmpl w:val="47B8C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8032F"/>
    <w:multiLevelType w:val="hybridMultilevel"/>
    <w:tmpl w:val="7DDCD3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51345"/>
    <w:multiLevelType w:val="hybridMultilevel"/>
    <w:tmpl w:val="A3F21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1C598A"/>
    <w:multiLevelType w:val="hybridMultilevel"/>
    <w:tmpl w:val="04E88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246188"/>
    <w:multiLevelType w:val="hybridMultilevel"/>
    <w:tmpl w:val="1E0AC2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003786"/>
    <w:multiLevelType w:val="hybridMultilevel"/>
    <w:tmpl w:val="9FE45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785146">
    <w:abstractNumId w:val="8"/>
  </w:num>
  <w:num w:numId="2" w16cid:durableId="525750746">
    <w:abstractNumId w:val="6"/>
  </w:num>
  <w:num w:numId="3" w16cid:durableId="150563397">
    <w:abstractNumId w:val="5"/>
  </w:num>
  <w:num w:numId="4" w16cid:durableId="548809832">
    <w:abstractNumId w:val="4"/>
  </w:num>
  <w:num w:numId="5" w16cid:durableId="1480611892">
    <w:abstractNumId w:val="7"/>
  </w:num>
  <w:num w:numId="6" w16cid:durableId="993879562">
    <w:abstractNumId w:val="3"/>
  </w:num>
  <w:num w:numId="7" w16cid:durableId="1570270180">
    <w:abstractNumId w:val="2"/>
  </w:num>
  <w:num w:numId="8" w16cid:durableId="609359154">
    <w:abstractNumId w:val="1"/>
  </w:num>
  <w:num w:numId="9" w16cid:durableId="1813593295">
    <w:abstractNumId w:val="0"/>
  </w:num>
  <w:num w:numId="10" w16cid:durableId="760613404">
    <w:abstractNumId w:val="13"/>
  </w:num>
  <w:num w:numId="11" w16cid:durableId="851458182">
    <w:abstractNumId w:val="9"/>
  </w:num>
  <w:num w:numId="12" w16cid:durableId="633754863">
    <w:abstractNumId w:val="14"/>
  </w:num>
  <w:num w:numId="13" w16cid:durableId="53282784">
    <w:abstractNumId w:val="11"/>
  </w:num>
  <w:num w:numId="14" w16cid:durableId="1037003237">
    <w:abstractNumId w:val="15"/>
  </w:num>
  <w:num w:numId="15" w16cid:durableId="554925559">
    <w:abstractNumId w:val="12"/>
  </w:num>
  <w:num w:numId="16" w16cid:durableId="50104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5E"/>
    <w:rsid w:val="00026417"/>
    <w:rsid w:val="00031615"/>
    <w:rsid w:val="00034616"/>
    <w:rsid w:val="000375E6"/>
    <w:rsid w:val="000413D6"/>
    <w:rsid w:val="0006063C"/>
    <w:rsid w:val="00062952"/>
    <w:rsid w:val="000740A7"/>
    <w:rsid w:val="000758B8"/>
    <w:rsid w:val="000772D7"/>
    <w:rsid w:val="000B56E9"/>
    <w:rsid w:val="000B5DD2"/>
    <w:rsid w:val="000C7CF6"/>
    <w:rsid w:val="000E1FA0"/>
    <w:rsid w:val="000F24BA"/>
    <w:rsid w:val="000F6474"/>
    <w:rsid w:val="00111341"/>
    <w:rsid w:val="00112847"/>
    <w:rsid w:val="00114F94"/>
    <w:rsid w:val="00123918"/>
    <w:rsid w:val="00134DCB"/>
    <w:rsid w:val="0013507A"/>
    <w:rsid w:val="0013554A"/>
    <w:rsid w:val="0015074B"/>
    <w:rsid w:val="001601F7"/>
    <w:rsid w:val="0016585F"/>
    <w:rsid w:val="00173736"/>
    <w:rsid w:val="00176797"/>
    <w:rsid w:val="0018166D"/>
    <w:rsid w:val="00185F95"/>
    <w:rsid w:val="001B65C2"/>
    <w:rsid w:val="001C346A"/>
    <w:rsid w:val="001C40AC"/>
    <w:rsid w:val="001E6E20"/>
    <w:rsid w:val="001E7CDC"/>
    <w:rsid w:val="001F18C7"/>
    <w:rsid w:val="0020202A"/>
    <w:rsid w:val="00222CD7"/>
    <w:rsid w:val="00223265"/>
    <w:rsid w:val="002237DB"/>
    <w:rsid w:val="00225495"/>
    <w:rsid w:val="002258BD"/>
    <w:rsid w:val="00237B98"/>
    <w:rsid w:val="0024133D"/>
    <w:rsid w:val="00247AC9"/>
    <w:rsid w:val="002522A7"/>
    <w:rsid w:val="0026103B"/>
    <w:rsid w:val="00271863"/>
    <w:rsid w:val="0029639D"/>
    <w:rsid w:val="002C75F6"/>
    <w:rsid w:val="002E5C5B"/>
    <w:rsid w:val="00326F90"/>
    <w:rsid w:val="003408CE"/>
    <w:rsid w:val="00350211"/>
    <w:rsid w:val="003508F5"/>
    <w:rsid w:val="003572C6"/>
    <w:rsid w:val="0036438F"/>
    <w:rsid w:val="00372569"/>
    <w:rsid w:val="00396DCD"/>
    <w:rsid w:val="003A71F5"/>
    <w:rsid w:val="003B6DAD"/>
    <w:rsid w:val="003B72D5"/>
    <w:rsid w:val="003E163F"/>
    <w:rsid w:val="004206FB"/>
    <w:rsid w:val="00421CEC"/>
    <w:rsid w:val="004266EA"/>
    <w:rsid w:val="004320FC"/>
    <w:rsid w:val="0044253E"/>
    <w:rsid w:val="00483544"/>
    <w:rsid w:val="004B3C52"/>
    <w:rsid w:val="005044F0"/>
    <w:rsid w:val="00505520"/>
    <w:rsid w:val="0050564F"/>
    <w:rsid w:val="005169DE"/>
    <w:rsid w:val="005371E6"/>
    <w:rsid w:val="0057211B"/>
    <w:rsid w:val="005729D9"/>
    <w:rsid w:val="00574F6D"/>
    <w:rsid w:val="005852DC"/>
    <w:rsid w:val="00585ABC"/>
    <w:rsid w:val="00585AC3"/>
    <w:rsid w:val="005973A1"/>
    <w:rsid w:val="005A644E"/>
    <w:rsid w:val="005C00A3"/>
    <w:rsid w:val="005C6FAE"/>
    <w:rsid w:val="005F7129"/>
    <w:rsid w:val="006044DD"/>
    <w:rsid w:val="00623AE0"/>
    <w:rsid w:val="0063715E"/>
    <w:rsid w:val="006410E1"/>
    <w:rsid w:val="00646B1F"/>
    <w:rsid w:val="00663603"/>
    <w:rsid w:val="00667C43"/>
    <w:rsid w:val="00670FC9"/>
    <w:rsid w:val="00681DE5"/>
    <w:rsid w:val="006839FA"/>
    <w:rsid w:val="00692F48"/>
    <w:rsid w:val="00693513"/>
    <w:rsid w:val="00694D5B"/>
    <w:rsid w:val="006B797F"/>
    <w:rsid w:val="006C6E17"/>
    <w:rsid w:val="006D1571"/>
    <w:rsid w:val="007027DF"/>
    <w:rsid w:val="00713540"/>
    <w:rsid w:val="00722231"/>
    <w:rsid w:val="00722BDE"/>
    <w:rsid w:val="00735651"/>
    <w:rsid w:val="00747086"/>
    <w:rsid w:val="00754DD2"/>
    <w:rsid w:val="00755FE0"/>
    <w:rsid w:val="00764D9D"/>
    <w:rsid w:val="00782074"/>
    <w:rsid w:val="00792B9B"/>
    <w:rsid w:val="007A38AE"/>
    <w:rsid w:val="007B4D0C"/>
    <w:rsid w:val="007D66EF"/>
    <w:rsid w:val="007E1B50"/>
    <w:rsid w:val="007F501D"/>
    <w:rsid w:val="00831CBE"/>
    <w:rsid w:val="008320D9"/>
    <w:rsid w:val="00841276"/>
    <w:rsid w:val="00847843"/>
    <w:rsid w:val="00850E5D"/>
    <w:rsid w:val="00851690"/>
    <w:rsid w:val="00861B76"/>
    <w:rsid w:val="00875360"/>
    <w:rsid w:val="00882BB1"/>
    <w:rsid w:val="00884C29"/>
    <w:rsid w:val="008873DB"/>
    <w:rsid w:val="008876CB"/>
    <w:rsid w:val="00893E57"/>
    <w:rsid w:val="008970E3"/>
    <w:rsid w:val="008B1568"/>
    <w:rsid w:val="008B2742"/>
    <w:rsid w:val="008C0EFB"/>
    <w:rsid w:val="008D08BA"/>
    <w:rsid w:val="008F1A25"/>
    <w:rsid w:val="008F2B5E"/>
    <w:rsid w:val="009315C2"/>
    <w:rsid w:val="009351DC"/>
    <w:rsid w:val="00936D07"/>
    <w:rsid w:val="00945220"/>
    <w:rsid w:val="00947726"/>
    <w:rsid w:val="00953837"/>
    <w:rsid w:val="0099195C"/>
    <w:rsid w:val="009A026D"/>
    <w:rsid w:val="009A164B"/>
    <w:rsid w:val="009B4CF7"/>
    <w:rsid w:val="009B578B"/>
    <w:rsid w:val="009C3141"/>
    <w:rsid w:val="009D3191"/>
    <w:rsid w:val="009D5F18"/>
    <w:rsid w:val="00A21D34"/>
    <w:rsid w:val="00A25FB0"/>
    <w:rsid w:val="00A30DB5"/>
    <w:rsid w:val="00A352A0"/>
    <w:rsid w:val="00A36195"/>
    <w:rsid w:val="00A711FB"/>
    <w:rsid w:val="00A7237A"/>
    <w:rsid w:val="00A76C63"/>
    <w:rsid w:val="00A81460"/>
    <w:rsid w:val="00AA1D8D"/>
    <w:rsid w:val="00AB4968"/>
    <w:rsid w:val="00AC2B91"/>
    <w:rsid w:val="00AE309A"/>
    <w:rsid w:val="00AE799A"/>
    <w:rsid w:val="00AF2E9C"/>
    <w:rsid w:val="00B11A58"/>
    <w:rsid w:val="00B252B9"/>
    <w:rsid w:val="00B26463"/>
    <w:rsid w:val="00B47730"/>
    <w:rsid w:val="00B53538"/>
    <w:rsid w:val="00B815C3"/>
    <w:rsid w:val="00B81CE7"/>
    <w:rsid w:val="00B84884"/>
    <w:rsid w:val="00B9280D"/>
    <w:rsid w:val="00BA0771"/>
    <w:rsid w:val="00BA61F8"/>
    <w:rsid w:val="00C00596"/>
    <w:rsid w:val="00C02D1C"/>
    <w:rsid w:val="00C0755E"/>
    <w:rsid w:val="00C35BD3"/>
    <w:rsid w:val="00C36251"/>
    <w:rsid w:val="00C42942"/>
    <w:rsid w:val="00C6031E"/>
    <w:rsid w:val="00C77951"/>
    <w:rsid w:val="00C91935"/>
    <w:rsid w:val="00CA2065"/>
    <w:rsid w:val="00CA6DA0"/>
    <w:rsid w:val="00CB0664"/>
    <w:rsid w:val="00CB3BAB"/>
    <w:rsid w:val="00CC57F7"/>
    <w:rsid w:val="00CC592E"/>
    <w:rsid w:val="00CE3466"/>
    <w:rsid w:val="00CE66C3"/>
    <w:rsid w:val="00CF534A"/>
    <w:rsid w:val="00D3481E"/>
    <w:rsid w:val="00D35CBA"/>
    <w:rsid w:val="00D35D33"/>
    <w:rsid w:val="00D377D8"/>
    <w:rsid w:val="00D43F15"/>
    <w:rsid w:val="00D45166"/>
    <w:rsid w:val="00D56C03"/>
    <w:rsid w:val="00D60260"/>
    <w:rsid w:val="00D708CD"/>
    <w:rsid w:val="00D87744"/>
    <w:rsid w:val="00D91AC3"/>
    <w:rsid w:val="00D948B6"/>
    <w:rsid w:val="00DA0B80"/>
    <w:rsid w:val="00DB0B27"/>
    <w:rsid w:val="00DB7B29"/>
    <w:rsid w:val="00DC47DD"/>
    <w:rsid w:val="00DD4A22"/>
    <w:rsid w:val="00DD5249"/>
    <w:rsid w:val="00DF2D52"/>
    <w:rsid w:val="00E0522D"/>
    <w:rsid w:val="00E06D6E"/>
    <w:rsid w:val="00E07D46"/>
    <w:rsid w:val="00E12A0D"/>
    <w:rsid w:val="00E4295E"/>
    <w:rsid w:val="00E443C0"/>
    <w:rsid w:val="00E51E2F"/>
    <w:rsid w:val="00E63EEC"/>
    <w:rsid w:val="00E66D1C"/>
    <w:rsid w:val="00E71BD4"/>
    <w:rsid w:val="00E758BA"/>
    <w:rsid w:val="00E758C3"/>
    <w:rsid w:val="00E81267"/>
    <w:rsid w:val="00E87199"/>
    <w:rsid w:val="00E9785F"/>
    <w:rsid w:val="00EC0353"/>
    <w:rsid w:val="00EF04D7"/>
    <w:rsid w:val="00EF423D"/>
    <w:rsid w:val="00EF549F"/>
    <w:rsid w:val="00EF72F4"/>
    <w:rsid w:val="00F05817"/>
    <w:rsid w:val="00F21595"/>
    <w:rsid w:val="00F22582"/>
    <w:rsid w:val="00F26F41"/>
    <w:rsid w:val="00F42CF4"/>
    <w:rsid w:val="00F4337E"/>
    <w:rsid w:val="00F5481F"/>
    <w:rsid w:val="00F94C75"/>
    <w:rsid w:val="00FA4F4B"/>
    <w:rsid w:val="00FB19F8"/>
    <w:rsid w:val="00FC4A44"/>
    <w:rsid w:val="00FC60E6"/>
    <w:rsid w:val="00FC693F"/>
    <w:rsid w:val="00FF32D1"/>
    <w:rsid w:val="00FF54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95A83"/>
  <w14:defaultImageDpi w14:val="300"/>
  <w15:docId w15:val="{7043B770-C84C-4B79-8924-59EC3439F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C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3353</Words>
  <Characters>19115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Procise, Woods</cp:lastModifiedBy>
  <cp:revision>2</cp:revision>
  <dcterms:created xsi:type="dcterms:W3CDTF">2025-10-28T03:57:00Z</dcterms:created>
  <dcterms:modified xsi:type="dcterms:W3CDTF">2025-10-28T03:57:00Z</dcterms:modified>
  <cp:category/>
</cp:coreProperties>
</file>